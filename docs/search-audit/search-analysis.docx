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Palmonas Search Analysis — Top 25 Searches by Category</w:t>
      </w:r>
    </w:p>
    <w:p>
      <w:r>
        <w:t xml:space="preserve">Every search in those six lists now has the three columns. The full set is in </w:t>
      </w:r>
      <w:r>
        <w:rPr>
          <w:rFonts w:ascii="Menlo" w:hAnsi="Menlo"/>
          <w:sz w:val="18"/>
        </w:rPr>
        <w:t>docs/search-audit/top-25-by-category.xlsx</w:t>
      </w:r>
      <w:r>
        <w:t>. The match rate is how many of the first 10 results are the right kind of product.</w:t>
      </w:r>
    </w:p>
    <w:p>
      <w:pPr>
        <w:pStyle w:val="Heading1"/>
      </w:pPr>
      <w:r>
        <w:t>Common — 580,289 searches</w:t>
      </w:r>
    </w:p>
    <w:tbl>
      <w:tblPr>
        <w:tblStyle w:val="TableGrid"/>
        <w:tblW w:type="auto" w:w="0"/>
        <w:tblLook w:firstColumn="1" w:firstRow="1" w:lastColumn="0" w:lastRow="0" w:noHBand="0" w:noVBand="1" w:val="04A0"/>
      </w:tblPr>
      <w:tblGrid>
        <w:gridCol w:w="2352"/>
        <w:gridCol w:w="2352"/>
        <w:gridCol w:w="2352"/>
        <w:gridCol w:w="2352"/>
        <w:gridCol w:w="2352"/>
        <w:gridCol w:w="2352"/>
      </w:tblGrid>
      <w:tr>
        <w:trPr>
          <w:tblHeader w:val="true"/>
        </w:trPr>
        <w:tc>
          <w:tcPr>
            <w:tcW w:type="dxa" w:w="2352"/>
            <w:shd w:val="clear" w:color="auto" w:fill="3B3B58"/>
          </w:tcPr>
          <w:p>
            <w:r/>
            <w:r>
              <w:rPr>
                <w:b/>
                <w:color w:val="FFFFFF"/>
              </w:rPr>
              <w:t>Rank</w:t>
            </w:r>
          </w:p>
        </w:tc>
        <w:tc>
          <w:tcPr>
            <w:tcW w:type="dxa" w:w="2352"/>
            <w:shd w:val="clear" w:color="auto" w:fill="3B3B58"/>
          </w:tcPr>
          <w:p>
            <w:r/>
            <w:r>
              <w:rPr>
                <w:b/>
                <w:color w:val="FFFFFF"/>
              </w:rPr>
              <w:t>Search</w:t>
            </w:r>
          </w:p>
        </w:tc>
        <w:tc>
          <w:tcPr>
            <w:tcW w:type="dxa" w:w="2352"/>
            <w:shd w:val="clear" w:color="auto" w:fill="3B3B58"/>
          </w:tcPr>
          <w:p>
            <w:r/>
            <w:r>
              <w:rPr>
                <w:b/>
                <w:color w:val="FFFFFF"/>
              </w:rPr>
              <w:t>Searches</w:t>
            </w:r>
          </w:p>
        </w:tc>
        <w:tc>
          <w:tcPr>
            <w:tcW w:type="dxa" w:w="2352"/>
            <w:shd w:val="clear" w:color="auto" w:fill="3B3B58"/>
          </w:tcPr>
          <w:p>
            <w:r/>
            <w:r>
              <w:rPr>
                <w:b/>
                <w:color w:val="FFFFFF"/>
              </w:rPr>
              <w:t>Match</w:t>
            </w:r>
          </w:p>
        </w:tc>
        <w:tc>
          <w:tcPr>
            <w:tcW w:type="dxa" w:w="2352"/>
            <w:shd w:val="clear" w:color="auto" w:fill="3B3B58"/>
          </w:tcPr>
          <w:p>
            <w:r/>
            <w:r>
              <w:rPr>
                <w:b/>
                <w:color w:val="FFFFFF"/>
              </w:rPr>
              <w:t>Current result</w:t>
            </w:r>
          </w:p>
        </w:tc>
        <w:tc>
          <w:tcPr>
            <w:tcW w:type="dxa" w:w="2352"/>
            <w:shd w:val="clear" w:color="auto" w:fill="3B3B58"/>
          </w:tcPr>
          <w:p>
            <w:r/>
            <w:r>
              <w:rPr>
                <w:b/>
                <w:color w:val="FFFFFF"/>
              </w:rPr>
              <w:t>Ideal result</w:t>
            </w:r>
          </w:p>
        </w:tc>
      </w:tr>
      <w:tr>
        <w:tc>
          <w:tcPr>
            <w:tcW w:type="dxa" w:w="2352"/>
          </w:tcPr>
          <w:p>
            <w:r>
              <w:rPr>
                <w:sz w:val="18"/>
              </w:rPr>
              <w:t>1</w:t>
            </w:r>
          </w:p>
        </w:tc>
        <w:tc>
          <w:tcPr>
            <w:tcW w:type="dxa" w:w="2352"/>
          </w:tcPr>
          <w:p>
            <w:r>
              <w:rPr>
                <w:sz w:val="18"/>
              </w:rPr>
              <w:t>ring</w:t>
            </w:r>
          </w:p>
        </w:tc>
        <w:tc>
          <w:tcPr>
            <w:tcW w:type="dxa" w:w="2352"/>
          </w:tcPr>
          <w:p>
            <w:r>
              <w:rPr>
                <w:sz w:val="18"/>
              </w:rPr>
              <w:t>13,588</w:t>
            </w:r>
          </w:p>
        </w:tc>
        <w:tc>
          <w:tcPr>
            <w:tcW w:type="dxa" w:w="2352"/>
            <w:shd w:val="clear" w:color="auto" w:fill="C6EFCE"/>
          </w:tcPr>
          <w:p>
            <w:r>
              <w:rPr>
                <w:sz w:val="18"/>
              </w:rPr>
              <w:t>100%</w:t>
            </w:r>
          </w:p>
        </w:tc>
        <w:tc>
          <w:tcPr>
            <w:tcW w:type="dxa" w:w="2352"/>
          </w:tcPr>
          <w:p>
            <w:r>
              <w:rPr>
                <w:sz w:val="18"/>
              </w:rPr>
              <w:t>Black Onyx Ring · Bold Sunray Heart Ring · Zig Zag Ring</w:t>
            </w:r>
          </w:p>
        </w:tc>
        <w:tc>
          <w:tcPr>
            <w:tcW w:type="dxa" w:w="2352"/>
          </w:tcPr>
          <w:p>
            <w:r>
              <w:rPr>
                <w:sz w:val="18"/>
              </w:rPr>
              <w:t>Rings only</w:t>
            </w:r>
          </w:p>
        </w:tc>
      </w:tr>
      <w:tr>
        <w:tc>
          <w:tcPr>
            <w:tcW w:type="dxa" w:w="2352"/>
          </w:tcPr>
          <w:p>
            <w:r>
              <w:rPr>
                <w:sz w:val="18"/>
              </w:rPr>
              <w:t>2</w:t>
            </w:r>
          </w:p>
        </w:tc>
        <w:tc>
          <w:tcPr>
            <w:tcW w:type="dxa" w:w="2352"/>
          </w:tcPr>
          <w:p>
            <w:r>
              <w:rPr>
                <w:sz w:val="18"/>
              </w:rPr>
              <w:t>bracelet</w:t>
            </w:r>
          </w:p>
        </w:tc>
        <w:tc>
          <w:tcPr>
            <w:tcW w:type="dxa" w:w="2352"/>
          </w:tcPr>
          <w:p>
            <w:r>
              <w:rPr>
                <w:sz w:val="18"/>
              </w:rPr>
              <w:t>9,492</w:t>
            </w:r>
          </w:p>
        </w:tc>
        <w:tc>
          <w:tcPr>
            <w:tcW w:type="dxa" w:w="2352"/>
            <w:shd w:val="clear" w:color="auto" w:fill="C6EFCE"/>
          </w:tcPr>
          <w:p>
            <w:r>
              <w:rPr>
                <w:sz w:val="18"/>
              </w:rPr>
              <w:t>100%</w:t>
            </w:r>
          </w:p>
        </w:tc>
        <w:tc>
          <w:tcPr>
            <w:tcW w:type="dxa" w:w="2352"/>
          </w:tcPr>
          <w:p>
            <w:r>
              <w:rPr>
                <w:sz w:val="18"/>
              </w:rPr>
              <w:t>Star-Studded Bracelet · Natural Peach Bead Bracelet · Rainbow Bead Bracelet</w:t>
            </w:r>
          </w:p>
        </w:tc>
        <w:tc>
          <w:tcPr>
            <w:tcW w:type="dxa" w:w="2352"/>
          </w:tcPr>
          <w:p>
            <w:r>
              <w:rPr>
                <w:sz w:val="18"/>
              </w:rPr>
              <w:t>Bracelets only</w:t>
            </w:r>
          </w:p>
        </w:tc>
      </w:tr>
      <w:tr>
        <w:tc>
          <w:tcPr>
            <w:tcW w:type="dxa" w:w="2352"/>
          </w:tcPr>
          <w:p>
            <w:r>
              <w:rPr>
                <w:sz w:val="18"/>
              </w:rPr>
              <w:t>3</w:t>
            </w:r>
          </w:p>
        </w:tc>
        <w:tc>
          <w:tcPr>
            <w:tcW w:type="dxa" w:w="2352"/>
          </w:tcPr>
          <w:p>
            <w:r>
              <w:rPr>
                <w:sz w:val="18"/>
              </w:rPr>
              <w:t>rings</w:t>
            </w:r>
          </w:p>
        </w:tc>
        <w:tc>
          <w:tcPr>
            <w:tcW w:type="dxa" w:w="2352"/>
          </w:tcPr>
          <w:p>
            <w:r>
              <w:rPr>
                <w:sz w:val="18"/>
              </w:rPr>
              <w:t>8,643</w:t>
            </w:r>
          </w:p>
        </w:tc>
        <w:tc>
          <w:tcPr>
            <w:tcW w:type="dxa" w:w="2352"/>
            <w:shd w:val="clear" w:color="auto" w:fill="FFEB9C"/>
          </w:tcPr>
          <w:p>
            <w:r>
              <w:rPr>
                <w:sz w:val="18"/>
              </w:rPr>
              <w:t>50%</w:t>
            </w:r>
          </w:p>
        </w:tc>
        <w:tc>
          <w:tcPr>
            <w:tcW w:type="dxa" w:w="2352"/>
          </w:tcPr>
          <w:p>
            <w:r>
              <w:rPr>
                <w:sz w:val="18"/>
              </w:rPr>
              <w:t>Couple Rings · Heart Open Rings · Stack Rings, then other products</w:t>
            </w:r>
          </w:p>
        </w:tc>
        <w:tc>
          <w:tcPr>
            <w:tcW w:type="dxa" w:w="2352"/>
          </w:tcPr>
          <w:p>
            <w:r>
              <w:rPr>
                <w:sz w:val="18"/>
              </w:rPr>
              <w:t>Rings only</w:t>
            </w:r>
          </w:p>
        </w:tc>
      </w:tr>
      <w:tr>
        <w:tc>
          <w:tcPr>
            <w:tcW w:type="dxa" w:w="2352"/>
          </w:tcPr>
          <w:p>
            <w:r>
              <w:rPr>
                <w:sz w:val="18"/>
              </w:rPr>
              <w:t>4</w:t>
            </w:r>
          </w:p>
        </w:tc>
        <w:tc>
          <w:tcPr>
            <w:tcW w:type="dxa" w:w="2352"/>
          </w:tcPr>
          <w:p>
            <w:r>
              <w:rPr>
                <w:sz w:val="18"/>
              </w:rPr>
              <w:t>mangalsutra</w:t>
            </w:r>
          </w:p>
        </w:tc>
        <w:tc>
          <w:tcPr>
            <w:tcW w:type="dxa" w:w="2352"/>
          </w:tcPr>
          <w:p>
            <w:r>
              <w:rPr>
                <w:sz w:val="18"/>
              </w:rPr>
              <w:t>7,954</w:t>
            </w:r>
          </w:p>
        </w:tc>
        <w:tc>
          <w:tcPr>
            <w:tcW w:type="dxa" w:w="2352"/>
            <w:shd w:val="clear" w:color="auto" w:fill="FFEB9C"/>
          </w:tcPr>
          <w:p>
            <w:r>
              <w:rPr>
                <w:sz w:val="18"/>
              </w:rPr>
              <w:t>70%</w:t>
            </w:r>
          </w:p>
        </w:tc>
        <w:tc>
          <w:tcPr>
            <w:tcW w:type="dxa" w:w="2352"/>
          </w:tcPr>
          <w:p>
            <w:r>
              <w:rPr>
                <w:sz w:val="18"/>
              </w:rPr>
              <w:t>Mangalsutra bracelets first</w:t>
            </w:r>
          </w:p>
        </w:tc>
        <w:tc>
          <w:tcPr>
            <w:tcW w:type="dxa" w:w="2352"/>
          </w:tcPr>
          <w:p>
            <w:r>
              <w:rPr>
                <w:sz w:val="18"/>
              </w:rPr>
              <w:t>Mangalsutra necklaces, not bracelets</w:t>
            </w:r>
          </w:p>
        </w:tc>
      </w:tr>
      <w:tr>
        <w:tc>
          <w:tcPr>
            <w:tcW w:type="dxa" w:w="2352"/>
          </w:tcPr>
          <w:p>
            <w:r>
              <w:rPr>
                <w:sz w:val="18"/>
              </w:rPr>
              <w:t>5</w:t>
            </w:r>
          </w:p>
        </w:tc>
        <w:tc>
          <w:tcPr>
            <w:tcW w:type="dxa" w:w="2352"/>
          </w:tcPr>
          <w:p>
            <w:r>
              <w:rPr>
                <w:sz w:val="18"/>
              </w:rPr>
              <w:t>men</w:t>
            </w:r>
          </w:p>
        </w:tc>
        <w:tc>
          <w:tcPr>
            <w:tcW w:type="dxa" w:w="2352"/>
          </w:tcPr>
          <w:p>
            <w:r>
              <w:rPr>
                <w:sz w:val="18"/>
              </w:rPr>
              <w:t>6,782</w:t>
            </w:r>
          </w:p>
        </w:tc>
        <w:tc>
          <w:tcPr>
            <w:tcW w:type="dxa" w:w="2352"/>
            <w:shd w:val="clear" w:color="auto" w:fill="C6EFCE"/>
          </w:tcPr>
          <w:p>
            <w:r>
              <w:rPr>
                <w:sz w:val="18"/>
              </w:rPr>
              <w:t>100%</w:t>
            </w:r>
          </w:p>
        </w:tc>
        <w:tc>
          <w:tcPr>
            <w:tcW w:type="dxa" w:w="2352"/>
          </w:tcPr>
          <w:p>
            <w:r>
              <w:rPr>
                <w:sz w:val="18"/>
              </w:rPr>
              <w:t>Men's rings</w:t>
            </w:r>
          </w:p>
        </w:tc>
        <w:tc>
          <w:tcPr>
            <w:tcW w:type="dxa" w:w="2352"/>
          </w:tcPr>
          <w:p>
            <w:r>
              <w:rPr>
                <w:sz w:val="18"/>
              </w:rPr>
              <w:t>Men's jewellery</w:t>
            </w:r>
          </w:p>
        </w:tc>
      </w:tr>
      <w:tr>
        <w:tc>
          <w:tcPr>
            <w:tcW w:type="dxa" w:w="2352"/>
          </w:tcPr>
          <w:p>
            <w:r>
              <w:rPr>
                <w:sz w:val="18"/>
              </w:rPr>
              <w:t>6</w:t>
            </w:r>
          </w:p>
        </w:tc>
        <w:tc>
          <w:tcPr>
            <w:tcW w:type="dxa" w:w="2352"/>
          </w:tcPr>
          <w:p>
            <w:r>
              <w:rPr>
                <w:sz w:val="18"/>
              </w:rPr>
              <w:t>chain</w:t>
            </w:r>
          </w:p>
        </w:tc>
        <w:tc>
          <w:tcPr>
            <w:tcW w:type="dxa" w:w="2352"/>
          </w:tcPr>
          <w:p>
            <w:r>
              <w:rPr>
                <w:sz w:val="18"/>
              </w:rPr>
              <w:t>6,025</w:t>
            </w:r>
          </w:p>
        </w:tc>
        <w:tc>
          <w:tcPr>
            <w:tcW w:type="dxa" w:w="2352"/>
            <w:shd w:val="clear" w:color="auto" w:fill="FFC7CE"/>
          </w:tcPr>
          <w:p>
            <w:r>
              <w:rPr>
                <w:sz w:val="18"/>
              </w:rPr>
              <w:t>12%</w:t>
            </w:r>
          </w:p>
        </w:tc>
        <w:tc>
          <w:tcPr>
            <w:tcW w:type="dxa" w:w="2352"/>
          </w:tcPr>
          <w:p>
            <w:r>
              <w:rPr>
                <w:sz w:val="18"/>
              </w:rPr>
              <w:t>Chain Forge Ring · Pearl Chain Bracelet · Jewellery Set</w:t>
            </w:r>
          </w:p>
        </w:tc>
        <w:tc>
          <w:tcPr>
            <w:tcW w:type="dxa" w:w="2352"/>
          </w:tcPr>
          <w:p>
            <w:r>
              <w:rPr>
                <w:sz w:val="18"/>
              </w:rPr>
              <w:t>Chain necklaces</w:t>
            </w:r>
          </w:p>
        </w:tc>
      </w:tr>
      <w:tr>
        <w:tc>
          <w:tcPr>
            <w:tcW w:type="dxa" w:w="2352"/>
          </w:tcPr>
          <w:p>
            <w:r>
              <w:rPr>
                <w:sz w:val="18"/>
              </w:rPr>
              <w:t>7</w:t>
            </w:r>
          </w:p>
        </w:tc>
        <w:tc>
          <w:tcPr>
            <w:tcW w:type="dxa" w:w="2352"/>
          </w:tcPr>
          <w:p>
            <w:r>
              <w:rPr>
                <w:sz w:val="18"/>
              </w:rPr>
              <w:t>earrings</w:t>
            </w:r>
          </w:p>
        </w:tc>
        <w:tc>
          <w:tcPr>
            <w:tcW w:type="dxa" w:w="2352"/>
          </w:tcPr>
          <w:p>
            <w:r>
              <w:rPr>
                <w:sz w:val="18"/>
              </w:rPr>
              <w:t>5,705</w:t>
            </w:r>
          </w:p>
        </w:tc>
        <w:tc>
          <w:tcPr>
            <w:tcW w:type="dxa" w:w="2352"/>
            <w:shd w:val="clear" w:color="auto" w:fill="C6EFCE"/>
          </w:tcPr>
          <w:p>
            <w:r>
              <w:rPr>
                <w:sz w:val="18"/>
              </w:rPr>
              <w:t>100%</w:t>
            </w:r>
          </w:p>
        </w:tc>
        <w:tc>
          <w:tcPr>
            <w:tcW w:type="dxa" w:w="2352"/>
          </w:tcPr>
          <w:p>
            <w:r>
              <w:rPr>
                <w:sz w:val="18"/>
              </w:rPr>
              <w:t>Pearl Studded Hoop Earrings · Pink Round Hoop Earrings</w:t>
            </w:r>
          </w:p>
        </w:tc>
        <w:tc>
          <w:tcPr>
            <w:tcW w:type="dxa" w:w="2352"/>
          </w:tcPr>
          <w:p>
            <w:r>
              <w:rPr>
                <w:sz w:val="18"/>
              </w:rPr>
              <w:t>Earrings only</w:t>
            </w:r>
          </w:p>
        </w:tc>
      </w:tr>
      <w:tr>
        <w:tc>
          <w:tcPr>
            <w:tcW w:type="dxa" w:w="2352"/>
          </w:tcPr>
          <w:p>
            <w:r>
              <w:rPr>
                <w:sz w:val="18"/>
              </w:rPr>
              <w:t>8</w:t>
            </w:r>
          </w:p>
        </w:tc>
        <w:tc>
          <w:tcPr>
            <w:tcW w:type="dxa" w:w="2352"/>
          </w:tcPr>
          <w:p>
            <w:r>
              <w:rPr>
                <w:sz w:val="18"/>
              </w:rPr>
              <w:t>bangles</w:t>
            </w:r>
          </w:p>
        </w:tc>
        <w:tc>
          <w:tcPr>
            <w:tcW w:type="dxa" w:w="2352"/>
          </w:tcPr>
          <w:p>
            <w:r>
              <w:rPr>
                <w:sz w:val="18"/>
              </w:rPr>
              <w:t>4,874</w:t>
            </w:r>
          </w:p>
        </w:tc>
        <w:tc>
          <w:tcPr>
            <w:tcW w:type="dxa" w:w="2352"/>
            <w:shd w:val="clear" w:color="auto" w:fill="FFC7CE"/>
          </w:tcPr>
          <w:p>
            <w:r>
              <w:rPr>
                <w:sz w:val="18"/>
              </w:rPr>
              <w:t>44%</w:t>
            </w:r>
          </w:p>
        </w:tc>
        <w:tc>
          <w:tcPr>
            <w:tcW w:type="dxa" w:w="2352"/>
          </w:tcPr>
          <w:p>
            <w:r>
              <w:rPr>
                <w:sz w:val="18"/>
              </w:rPr>
              <w:t>Pendant necklace · Ring set, then a bangle</w:t>
            </w:r>
          </w:p>
        </w:tc>
        <w:tc>
          <w:tcPr>
            <w:tcW w:type="dxa" w:w="2352"/>
          </w:tcPr>
          <w:p>
            <w:r>
              <w:rPr>
                <w:sz w:val="18"/>
              </w:rPr>
              <w:t>Bangles and kadas</w:t>
            </w:r>
          </w:p>
        </w:tc>
      </w:tr>
      <w:tr>
        <w:tc>
          <w:tcPr>
            <w:tcW w:type="dxa" w:w="2352"/>
          </w:tcPr>
          <w:p>
            <w:r>
              <w:rPr>
                <w:sz w:val="18"/>
              </w:rPr>
              <w:t>9</w:t>
            </w:r>
          </w:p>
        </w:tc>
        <w:tc>
          <w:tcPr>
            <w:tcW w:type="dxa" w:w="2352"/>
          </w:tcPr>
          <w:p>
            <w:r>
              <w:rPr>
                <w:sz w:val="18"/>
              </w:rPr>
              <w:t>necklace</w:t>
            </w:r>
          </w:p>
        </w:tc>
        <w:tc>
          <w:tcPr>
            <w:tcW w:type="dxa" w:w="2352"/>
          </w:tcPr>
          <w:p>
            <w:r>
              <w:rPr>
                <w:sz w:val="18"/>
              </w:rPr>
              <w:t>4,784</w:t>
            </w:r>
          </w:p>
        </w:tc>
        <w:tc>
          <w:tcPr>
            <w:tcW w:type="dxa" w:w="2352"/>
            <w:shd w:val="clear" w:color="auto" w:fill="C6EFCE"/>
          </w:tcPr>
          <w:p>
            <w:r>
              <w:rPr>
                <w:sz w:val="18"/>
              </w:rPr>
              <w:t>100%</w:t>
            </w:r>
          </w:p>
        </w:tc>
        <w:tc>
          <w:tcPr>
            <w:tcW w:type="dxa" w:w="2352"/>
          </w:tcPr>
          <w:p>
            <w:r>
              <w:rPr>
                <w:sz w:val="18"/>
              </w:rPr>
              <w:t>Annabelle Butterfly Necklace · Oyster With Tiny Pearl Necklace</w:t>
            </w:r>
          </w:p>
        </w:tc>
        <w:tc>
          <w:tcPr>
            <w:tcW w:type="dxa" w:w="2352"/>
          </w:tcPr>
          <w:p>
            <w:r>
              <w:rPr>
                <w:sz w:val="18"/>
              </w:rPr>
              <w:t>Necklaces</w:t>
            </w:r>
          </w:p>
        </w:tc>
      </w:tr>
      <w:tr>
        <w:tc>
          <w:tcPr>
            <w:tcW w:type="dxa" w:w="2352"/>
          </w:tcPr>
          <w:p>
            <w:r>
              <w:rPr>
                <w:sz w:val="18"/>
              </w:rPr>
              <w:t>10</w:t>
            </w:r>
          </w:p>
        </w:tc>
        <w:tc>
          <w:tcPr>
            <w:tcW w:type="dxa" w:w="2352"/>
          </w:tcPr>
          <w:p>
            <w:r>
              <w:rPr>
                <w:sz w:val="18"/>
              </w:rPr>
              <w:t>sil</w:t>
            </w:r>
          </w:p>
        </w:tc>
        <w:tc>
          <w:tcPr>
            <w:tcW w:type="dxa" w:w="2352"/>
          </w:tcPr>
          <w:p>
            <w:r>
              <w:rPr>
                <w:sz w:val="18"/>
              </w:rPr>
              <w:t>3,808</w:t>
            </w:r>
          </w:p>
        </w:tc>
        <w:tc>
          <w:tcPr>
            <w:tcW w:type="dxa" w:w="2352"/>
            <w:shd w:val="clear" w:color="auto" w:fill="C6EFCE"/>
          </w:tcPr>
          <w:p>
            <w:r>
              <w:rPr>
                <w:sz w:val="18"/>
              </w:rPr>
              <w:t>90%</w:t>
            </w:r>
          </w:p>
        </w:tc>
        <w:tc>
          <w:tcPr>
            <w:tcW w:type="dxa" w:w="2352"/>
          </w:tcPr>
          <w:p>
            <w:r>
              <w:rPr>
                <w:sz w:val="18"/>
              </w:rPr>
              <w:t>Silver Leaf Bracelet · Silver Bead Bracelet · Silver Curve Ring</w:t>
            </w:r>
          </w:p>
        </w:tc>
        <w:tc>
          <w:tcPr>
            <w:tcW w:type="dxa" w:w="2352"/>
          </w:tcPr>
          <w:p>
            <w:r>
              <w:rPr>
                <w:sz w:val="18"/>
              </w:rPr>
              <w:t>Same as “silver”: silver jewellery, including 925</w:t>
            </w:r>
          </w:p>
        </w:tc>
      </w:tr>
      <w:tr>
        <w:tc>
          <w:tcPr>
            <w:tcW w:type="dxa" w:w="2352"/>
          </w:tcPr>
          <w:p>
            <w:r>
              <w:rPr>
                <w:sz w:val="18"/>
              </w:rPr>
              <w:t>11</w:t>
            </w:r>
          </w:p>
        </w:tc>
        <w:tc>
          <w:tcPr>
            <w:tcW w:type="dxa" w:w="2352"/>
          </w:tcPr>
          <w:p>
            <w:r>
              <w:rPr>
                <w:sz w:val="18"/>
              </w:rPr>
              <w:t>ear</w:t>
            </w:r>
          </w:p>
        </w:tc>
        <w:tc>
          <w:tcPr>
            <w:tcW w:type="dxa" w:w="2352"/>
          </w:tcPr>
          <w:p>
            <w:r>
              <w:rPr>
                <w:sz w:val="18"/>
              </w:rPr>
              <w:t>3,699</w:t>
            </w:r>
          </w:p>
        </w:tc>
        <w:tc>
          <w:tcPr>
            <w:tcW w:type="dxa" w:w="2352"/>
            <w:shd w:val="clear" w:color="auto" w:fill="C6EFCE"/>
          </w:tcPr>
          <w:p>
            <w:r>
              <w:rPr>
                <w:sz w:val="18"/>
              </w:rPr>
              <w:t>100%</w:t>
            </w:r>
          </w:p>
        </w:tc>
        <w:tc>
          <w:tcPr>
            <w:tcW w:type="dxa" w:w="2352"/>
          </w:tcPr>
          <w:p>
            <w:r>
              <w:rPr>
                <w:sz w:val="18"/>
              </w:rPr>
              <w:t>Ear cuffs and drop earrings</w:t>
            </w:r>
          </w:p>
        </w:tc>
        <w:tc>
          <w:tcPr>
            <w:tcW w:type="dxa" w:w="2352"/>
          </w:tcPr>
          <w:p>
            <w:r>
              <w:rPr>
                <w:sz w:val="18"/>
              </w:rPr>
              <w:t>Same as “earrings”: earrings only</w:t>
            </w:r>
          </w:p>
        </w:tc>
      </w:tr>
      <w:tr>
        <w:tc>
          <w:tcPr>
            <w:tcW w:type="dxa" w:w="2352"/>
          </w:tcPr>
          <w:p>
            <w:r>
              <w:rPr>
                <w:sz w:val="18"/>
              </w:rPr>
              <w:t>12</w:t>
            </w:r>
          </w:p>
        </w:tc>
        <w:tc>
          <w:tcPr>
            <w:tcW w:type="dxa" w:w="2352"/>
          </w:tcPr>
          <w:p>
            <w:r>
              <w:rPr>
                <w:sz w:val="18"/>
              </w:rPr>
              <w:t>mens</w:t>
            </w:r>
          </w:p>
        </w:tc>
        <w:tc>
          <w:tcPr>
            <w:tcW w:type="dxa" w:w="2352"/>
          </w:tcPr>
          <w:p>
            <w:r>
              <w:rPr>
                <w:sz w:val="18"/>
              </w:rPr>
              <w:t>3,583</w:t>
            </w:r>
          </w:p>
        </w:tc>
        <w:tc>
          <w:tcPr>
            <w:tcW w:type="dxa" w:w="2352"/>
            <w:shd w:val="clear" w:color="auto" w:fill="C6EFCE"/>
          </w:tcPr>
          <w:p>
            <w:r>
              <w:rPr>
                <w:sz w:val="18"/>
              </w:rPr>
              <w:t>100%</w:t>
            </w:r>
          </w:p>
        </w:tc>
        <w:tc>
          <w:tcPr>
            <w:tcW w:type="dxa" w:w="2352"/>
          </w:tcPr>
          <w:p>
            <w:r>
              <w:rPr>
                <w:sz w:val="18"/>
              </w:rPr>
              <w:t>Men's rings</w:t>
            </w:r>
          </w:p>
        </w:tc>
        <w:tc>
          <w:tcPr>
            <w:tcW w:type="dxa" w:w="2352"/>
          </w:tcPr>
          <w:p>
            <w:r>
              <w:rPr>
                <w:sz w:val="18"/>
              </w:rPr>
              <w:t>Men's jewellery</w:t>
            </w:r>
          </w:p>
        </w:tc>
      </w:tr>
      <w:tr>
        <w:tc>
          <w:tcPr>
            <w:tcW w:type="dxa" w:w="2352"/>
          </w:tcPr>
          <w:p>
            <w:r>
              <w:rPr>
                <w:sz w:val="18"/>
              </w:rPr>
              <w:t>13</w:t>
            </w:r>
          </w:p>
        </w:tc>
        <w:tc>
          <w:tcPr>
            <w:tcW w:type="dxa" w:w="2352"/>
          </w:tcPr>
          <w:p>
            <w:r>
              <w:rPr>
                <w:sz w:val="18"/>
              </w:rPr>
              <w:t>mangal</w:t>
            </w:r>
          </w:p>
        </w:tc>
        <w:tc>
          <w:tcPr>
            <w:tcW w:type="dxa" w:w="2352"/>
          </w:tcPr>
          <w:p>
            <w:r>
              <w:rPr>
                <w:sz w:val="18"/>
              </w:rPr>
              <w:t>3,253</w:t>
            </w:r>
          </w:p>
        </w:tc>
        <w:tc>
          <w:tcPr>
            <w:tcW w:type="dxa" w:w="2352"/>
            <w:shd w:val="clear" w:color="auto" w:fill="C6EFCE"/>
          </w:tcPr>
          <w:p>
            <w:r>
              <w:rPr>
                <w:sz w:val="18"/>
              </w:rPr>
              <w:t>80%</w:t>
            </w:r>
          </w:p>
        </w:tc>
        <w:tc>
          <w:tcPr>
            <w:tcW w:type="dxa" w:w="2352"/>
          </w:tcPr>
          <w:p>
            <w:r>
              <w:rPr>
                <w:sz w:val="18"/>
              </w:rPr>
              <w:t>925 Silver Mangalsutras</w:t>
            </w:r>
          </w:p>
        </w:tc>
        <w:tc>
          <w:tcPr>
            <w:tcW w:type="dxa" w:w="2352"/>
          </w:tcPr>
          <w:p>
            <w:r>
              <w:rPr>
                <w:sz w:val="18"/>
              </w:rPr>
              <w:t>Same as “mangalsutra”: mangalsutra necklaces</w:t>
            </w:r>
          </w:p>
        </w:tc>
      </w:tr>
      <w:tr>
        <w:tc>
          <w:tcPr>
            <w:tcW w:type="dxa" w:w="2352"/>
          </w:tcPr>
          <w:p>
            <w:r>
              <w:rPr>
                <w:sz w:val="18"/>
              </w:rPr>
              <w:t>14</w:t>
            </w:r>
          </w:p>
        </w:tc>
        <w:tc>
          <w:tcPr>
            <w:tcW w:type="dxa" w:w="2352"/>
          </w:tcPr>
          <w:p>
            <w:r>
              <w:rPr>
                <w:sz w:val="18"/>
              </w:rPr>
              <w:t>pearl</w:t>
            </w:r>
          </w:p>
        </w:tc>
        <w:tc>
          <w:tcPr>
            <w:tcW w:type="dxa" w:w="2352"/>
          </w:tcPr>
          <w:p>
            <w:r>
              <w:rPr>
                <w:sz w:val="18"/>
              </w:rPr>
              <w:t>3,050</w:t>
            </w:r>
          </w:p>
        </w:tc>
        <w:tc>
          <w:tcPr>
            <w:tcW w:type="dxa" w:w="2352"/>
            <w:shd w:val="clear" w:color="auto" w:fill="C6EFCE"/>
          </w:tcPr>
          <w:p>
            <w:r>
              <w:rPr>
                <w:sz w:val="18"/>
              </w:rPr>
              <w:t>88%</w:t>
            </w:r>
          </w:p>
        </w:tc>
        <w:tc>
          <w:tcPr>
            <w:tcW w:type="dxa" w:w="2352"/>
          </w:tcPr>
          <w:p>
            <w:r>
              <w:rPr>
                <w:sz w:val="18"/>
              </w:rPr>
              <w:t>Pearl hoops · Pearl hair band · Pearl bracelet</w:t>
            </w:r>
          </w:p>
        </w:tc>
        <w:tc>
          <w:tcPr>
            <w:tcW w:type="dxa" w:w="2352"/>
          </w:tcPr>
          <w:p>
            <w:r>
              <w:rPr>
                <w:sz w:val="18"/>
              </w:rPr>
              <w:t>Pearl jewellery</w:t>
            </w:r>
          </w:p>
        </w:tc>
      </w:tr>
      <w:tr>
        <w:tc>
          <w:tcPr>
            <w:tcW w:type="dxa" w:w="2352"/>
          </w:tcPr>
          <w:p>
            <w:r>
              <w:rPr>
                <w:sz w:val="18"/>
              </w:rPr>
              <w:t>15</w:t>
            </w:r>
          </w:p>
        </w:tc>
        <w:tc>
          <w:tcPr>
            <w:tcW w:type="dxa" w:w="2352"/>
          </w:tcPr>
          <w:p>
            <w:r>
              <w:rPr>
                <w:sz w:val="18"/>
              </w:rPr>
              <w:t>bangle</w:t>
            </w:r>
          </w:p>
        </w:tc>
        <w:tc>
          <w:tcPr>
            <w:tcW w:type="dxa" w:w="2352"/>
          </w:tcPr>
          <w:p>
            <w:r>
              <w:rPr>
                <w:sz w:val="18"/>
              </w:rPr>
              <w:t>2,763</w:t>
            </w:r>
          </w:p>
        </w:tc>
        <w:tc>
          <w:tcPr>
            <w:tcW w:type="dxa" w:w="2352"/>
            <w:shd w:val="clear" w:color="auto" w:fill="C6EFCE"/>
          </w:tcPr>
          <w:p>
            <w:r>
              <w:rPr>
                <w:sz w:val="18"/>
              </w:rPr>
              <w:t>100%</w:t>
            </w:r>
          </w:p>
        </w:tc>
        <w:tc>
          <w:tcPr>
            <w:tcW w:type="dxa" w:w="2352"/>
          </w:tcPr>
          <w:p>
            <w:r>
              <w:rPr>
                <w:sz w:val="18"/>
              </w:rPr>
              <w:t>Nail Bangle · Classy Stone Bangle · Snake Tail Bangle</w:t>
            </w:r>
          </w:p>
        </w:tc>
        <w:tc>
          <w:tcPr>
            <w:tcW w:type="dxa" w:w="2352"/>
          </w:tcPr>
          <w:p>
            <w:r>
              <w:rPr>
                <w:sz w:val="18"/>
              </w:rPr>
              <w:t>Bangles and kadas</w:t>
            </w:r>
          </w:p>
        </w:tc>
      </w:tr>
      <w:tr>
        <w:tc>
          <w:tcPr>
            <w:tcW w:type="dxa" w:w="2352"/>
          </w:tcPr>
          <w:p>
            <w:r>
              <w:rPr>
                <w:sz w:val="18"/>
              </w:rPr>
              <w:t>16</w:t>
            </w:r>
          </w:p>
        </w:tc>
        <w:tc>
          <w:tcPr>
            <w:tcW w:type="dxa" w:w="2352"/>
          </w:tcPr>
          <w:p>
            <w:r>
              <w:rPr>
                <w:sz w:val="18"/>
              </w:rPr>
              <w:t>earings</w:t>
            </w:r>
          </w:p>
        </w:tc>
        <w:tc>
          <w:tcPr>
            <w:tcW w:type="dxa" w:w="2352"/>
          </w:tcPr>
          <w:p>
            <w:r>
              <w:rPr>
                <w:sz w:val="18"/>
              </w:rPr>
              <w:t>2,740</w:t>
            </w:r>
          </w:p>
        </w:tc>
        <w:tc>
          <w:tcPr>
            <w:tcW w:type="dxa" w:w="2352"/>
            <w:shd w:val="clear" w:color="auto" w:fill="C6EFCE"/>
          </w:tcPr>
          <w:p>
            <w:r>
              <w:rPr>
                <w:sz w:val="18"/>
              </w:rPr>
              <w:t>100%</w:t>
            </w:r>
          </w:p>
        </w:tc>
        <w:tc>
          <w:tcPr>
            <w:tcW w:type="dxa" w:w="2352"/>
          </w:tcPr>
          <w:p>
            <w:r>
              <w:rPr>
                <w:sz w:val="18"/>
              </w:rPr>
              <w:t>Pearl Studded Hoop Earrings · Pink Round Hoop Earrings</w:t>
            </w:r>
          </w:p>
        </w:tc>
        <w:tc>
          <w:tcPr>
            <w:tcW w:type="dxa" w:w="2352"/>
          </w:tcPr>
          <w:p>
            <w:r>
              <w:rPr>
                <w:sz w:val="18"/>
              </w:rPr>
              <w:t>Earrings only</w:t>
            </w:r>
          </w:p>
        </w:tc>
      </w:tr>
      <w:tr>
        <w:tc>
          <w:tcPr>
            <w:tcW w:type="dxa" w:w="2352"/>
          </w:tcPr>
          <w:p>
            <w:r>
              <w:rPr>
                <w:sz w:val="18"/>
              </w:rPr>
              <w:t>17</w:t>
            </w:r>
          </w:p>
        </w:tc>
        <w:tc>
          <w:tcPr>
            <w:tcW w:type="dxa" w:w="2352"/>
          </w:tcPr>
          <w:p>
            <w:r>
              <w:rPr>
                <w:sz w:val="18"/>
              </w:rPr>
              <w:t>bra</w:t>
            </w:r>
          </w:p>
        </w:tc>
        <w:tc>
          <w:tcPr>
            <w:tcW w:type="dxa" w:w="2352"/>
          </w:tcPr>
          <w:p>
            <w:r>
              <w:rPr>
                <w:sz w:val="18"/>
              </w:rPr>
              <w:t>2,672</w:t>
            </w:r>
          </w:p>
        </w:tc>
        <w:tc>
          <w:tcPr>
            <w:tcW w:type="dxa" w:w="2352"/>
            <w:shd w:val="clear" w:color="auto" w:fill="C6EFCE"/>
          </w:tcPr>
          <w:p>
            <w:r>
              <w:rPr>
                <w:sz w:val="18"/>
              </w:rPr>
              <w:t>100%</w:t>
            </w:r>
          </w:p>
        </w:tc>
        <w:tc>
          <w:tcPr>
            <w:tcW w:type="dxa" w:w="2352"/>
          </w:tcPr>
          <w:p>
            <w:r>
              <w:rPr>
                <w:sz w:val="18"/>
              </w:rPr>
              <w:t>Star-Studded Bracelet · Peach Bead Bracelet</w:t>
            </w:r>
          </w:p>
        </w:tc>
        <w:tc>
          <w:tcPr>
            <w:tcW w:type="dxa" w:w="2352"/>
          </w:tcPr>
          <w:p>
            <w:r>
              <w:rPr>
                <w:sz w:val="18"/>
              </w:rPr>
              <w:t>Same as “bracelet”: bracelets only</w:t>
            </w:r>
          </w:p>
        </w:tc>
      </w:tr>
      <w:tr>
        <w:tc>
          <w:tcPr>
            <w:tcW w:type="dxa" w:w="2352"/>
          </w:tcPr>
          <w:p>
            <w:r>
              <w:rPr>
                <w:sz w:val="18"/>
              </w:rPr>
              <w:t>18</w:t>
            </w:r>
          </w:p>
        </w:tc>
        <w:tc>
          <w:tcPr>
            <w:tcW w:type="dxa" w:w="2352"/>
          </w:tcPr>
          <w:p>
            <w:r>
              <w:rPr>
                <w:sz w:val="18"/>
              </w:rPr>
              <w:t>man</w:t>
            </w:r>
          </w:p>
        </w:tc>
        <w:tc>
          <w:tcPr>
            <w:tcW w:type="dxa" w:w="2352"/>
          </w:tcPr>
          <w:p>
            <w:r>
              <w:rPr>
                <w:sz w:val="18"/>
              </w:rPr>
              <w:t>2,573</w:t>
            </w:r>
          </w:p>
        </w:tc>
        <w:tc>
          <w:tcPr>
            <w:tcW w:type="dxa" w:w="2352"/>
            <w:shd w:val="clear" w:color="auto" w:fill="FFC7CE"/>
          </w:tcPr>
          <w:p>
            <w:r>
              <w:rPr>
                <w:sz w:val="18"/>
              </w:rPr>
              <w:t>0%</w:t>
            </w:r>
          </w:p>
        </w:tc>
        <w:tc>
          <w:tcPr>
            <w:tcW w:type="dxa" w:w="2352"/>
          </w:tcPr>
          <w:p>
            <w:r>
              <w:rPr>
                <w:sz w:val="18"/>
              </w:rPr>
              <w:t>Mangalsutras, because “man” sits inside that word</w:t>
            </w:r>
          </w:p>
        </w:tc>
        <w:tc>
          <w:tcPr>
            <w:tcW w:type="dxa" w:w="2352"/>
          </w:tcPr>
          <w:p>
            <w:r>
              <w:rPr>
                <w:sz w:val="18"/>
              </w:rPr>
              <w:t>Men's jewellery</w:t>
            </w:r>
          </w:p>
        </w:tc>
      </w:tr>
      <w:tr>
        <w:tc>
          <w:tcPr>
            <w:tcW w:type="dxa" w:w="2352"/>
          </w:tcPr>
          <w:p>
            <w:r>
              <w:rPr>
                <w:sz w:val="18"/>
              </w:rPr>
              <w:t>19</w:t>
            </w:r>
          </w:p>
        </w:tc>
        <w:tc>
          <w:tcPr>
            <w:tcW w:type="dxa" w:w="2352"/>
          </w:tcPr>
          <w:p>
            <w:r>
              <w:rPr>
                <w:sz w:val="18"/>
              </w:rPr>
              <w:t>rin</w:t>
            </w:r>
          </w:p>
        </w:tc>
        <w:tc>
          <w:tcPr>
            <w:tcW w:type="dxa" w:w="2352"/>
          </w:tcPr>
          <w:p>
            <w:r>
              <w:rPr>
                <w:sz w:val="18"/>
              </w:rPr>
              <w:t>2,445</w:t>
            </w:r>
          </w:p>
        </w:tc>
        <w:tc>
          <w:tcPr>
            <w:tcW w:type="dxa" w:w="2352"/>
            <w:shd w:val="clear" w:color="auto" w:fill="C6EFCE"/>
          </w:tcPr>
          <w:p>
            <w:r>
              <w:rPr>
                <w:sz w:val="18"/>
              </w:rPr>
              <w:t>100%</w:t>
            </w:r>
          </w:p>
        </w:tc>
        <w:tc>
          <w:tcPr>
            <w:tcW w:type="dxa" w:w="2352"/>
          </w:tcPr>
          <w:p>
            <w:r>
              <w:rPr>
                <w:sz w:val="18"/>
              </w:rPr>
              <w:t>Couple Rings · Black Onyx Ring · Sunray Heart Ring</w:t>
            </w:r>
          </w:p>
        </w:tc>
        <w:tc>
          <w:tcPr>
            <w:tcW w:type="dxa" w:w="2352"/>
          </w:tcPr>
          <w:p>
            <w:r>
              <w:rPr>
                <w:sz w:val="18"/>
              </w:rPr>
              <w:t>Same as “ring”: rings only</w:t>
            </w:r>
          </w:p>
        </w:tc>
      </w:tr>
      <w:tr>
        <w:tc>
          <w:tcPr>
            <w:tcW w:type="dxa" w:w="2352"/>
          </w:tcPr>
          <w:p>
            <w:r>
              <w:rPr>
                <w:sz w:val="18"/>
              </w:rPr>
              <w:t>20</w:t>
            </w:r>
          </w:p>
        </w:tc>
        <w:tc>
          <w:tcPr>
            <w:tcW w:type="dxa" w:w="2352"/>
          </w:tcPr>
          <w:p>
            <w:r>
              <w:rPr>
                <w:sz w:val="18"/>
              </w:rPr>
              <w:t>brace</w:t>
            </w:r>
          </w:p>
        </w:tc>
        <w:tc>
          <w:tcPr>
            <w:tcW w:type="dxa" w:w="2352"/>
          </w:tcPr>
          <w:p>
            <w:r>
              <w:rPr>
                <w:sz w:val="18"/>
              </w:rPr>
              <w:t>2,363</w:t>
            </w:r>
          </w:p>
        </w:tc>
        <w:tc>
          <w:tcPr>
            <w:tcW w:type="dxa" w:w="2352"/>
            <w:shd w:val="clear" w:color="auto" w:fill="C6EFCE"/>
          </w:tcPr>
          <w:p>
            <w:r>
              <w:rPr>
                <w:sz w:val="18"/>
              </w:rPr>
              <w:t>100%</w:t>
            </w:r>
          </w:p>
        </w:tc>
        <w:tc>
          <w:tcPr>
            <w:tcW w:type="dxa" w:w="2352"/>
          </w:tcPr>
          <w:p>
            <w:r>
              <w:rPr>
                <w:sz w:val="18"/>
              </w:rPr>
              <w:t>Motion Brace Bracelet · Star-Studded Bracelet</w:t>
            </w:r>
          </w:p>
        </w:tc>
        <w:tc>
          <w:tcPr>
            <w:tcW w:type="dxa" w:w="2352"/>
          </w:tcPr>
          <w:p>
            <w:r>
              <w:rPr>
                <w:sz w:val="18"/>
              </w:rPr>
              <w:t>Same as “bracelet”: bracelets only</w:t>
            </w:r>
          </w:p>
        </w:tc>
      </w:tr>
      <w:tr>
        <w:tc>
          <w:tcPr>
            <w:tcW w:type="dxa" w:w="2352"/>
          </w:tcPr>
          <w:p>
            <w:r>
              <w:rPr>
                <w:sz w:val="18"/>
              </w:rPr>
              <w:t>21</w:t>
            </w:r>
          </w:p>
        </w:tc>
        <w:tc>
          <w:tcPr>
            <w:tcW w:type="dxa" w:w="2352"/>
          </w:tcPr>
          <w:p>
            <w:r>
              <w:rPr>
                <w:sz w:val="18"/>
              </w:rPr>
              <w:t>men ring</w:t>
            </w:r>
          </w:p>
        </w:tc>
        <w:tc>
          <w:tcPr>
            <w:tcW w:type="dxa" w:w="2352"/>
          </w:tcPr>
          <w:p>
            <w:r>
              <w:rPr>
                <w:sz w:val="18"/>
              </w:rPr>
              <w:t>2,332</w:t>
            </w:r>
          </w:p>
        </w:tc>
        <w:tc>
          <w:tcPr>
            <w:tcW w:type="dxa" w:w="2352"/>
            <w:shd w:val="clear" w:color="auto" w:fill="C6EFCE"/>
          </w:tcPr>
          <w:p>
            <w:r>
              <w:rPr>
                <w:sz w:val="18"/>
              </w:rPr>
              <w:t>100%</w:t>
            </w:r>
          </w:p>
        </w:tc>
        <w:tc>
          <w:tcPr>
            <w:tcW w:type="dxa" w:w="2352"/>
          </w:tcPr>
          <w:p>
            <w:r>
              <w:rPr>
                <w:sz w:val="18"/>
              </w:rPr>
              <w:t>Retro Flower Punk Men's Ring · 925 Silver Men's Rings</w:t>
            </w:r>
          </w:p>
        </w:tc>
        <w:tc>
          <w:tcPr>
            <w:tcW w:type="dxa" w:w="2352"/>
          </w:tcPr>
          <w:p>
            <w:r>
              <w:rPr>
                <w:sz w:val="18"/>
              </w:rPr>
              <w:t>Men's rings only</w:t>
            </w:r>
          </w:p>
        </w:tc>
      </w:tr>
      <w:tr>
        <w:tc>
          <w:tcPr>
            <w:tcW w:type="dxa" w:w="2352"/>
          </w:tcPr>
          <w:p>
            <w:r>
              <w:rPr>
                <w:sz w:val="18"/>
              </w:rPr>
              <w:t>22</w:t>
            </w:r>
          </w:p>
        </w:tc>
        <w:tc>
          <w:tcPr>
            <w:tcW w:type="dxa" w:w="2352"/>
          </w:tcPr>
          <w:p>
            <w:r>
              <w:rPr>
                <w:sz w:val="18"/>
              </w:rPr>
              <w:t>brac</w:t>
            </w:r>
          </w:p>
        </w:tc>
        <w:tc>
          <w:tcPr>
            <w:tcW w:type="dxa" w:w="2352"/>
          </w:tcPr>
          <w:p>
            <w:r>
              <w:rPr>
                <w:sz w:val="18"/>
              </w:rPr>
              <w:t>2,211</w:t>
            </w:r>
          </w:p>
        </w:tc>
        <w:tc>
          <w:tcPr>
            <w:tcW w:type="dxa" w:w="2352"/>
            <w:shd w:val="clear" w:color="auto" w:fill="C6EFCE"/>
          </w:tcPr>
          <w:p>
            <w:r>
              <w:rPr>
                <w:sz w:val="18"/>
              </w:rPr>
              <w:t>100%</w:t>
            </w:r>
          </w:p>
        </w:tc>
        <w:tc>
          <w:tcPr>
            <w:tcW w:type="dxa" w:w="2352"/>
          </w:tcPr>
          <w:p>
            <w:r>
              <w:rPr>
                <w:sz w:val="18"/>
              </w:rPr>
              <w:t>Star-Studded Bracelet · Peach Bead Bracelet</w:t>
            </w:r>
          </w:p>
        </w:tc>
        <w:tc>
          <w:tcPr>
            <w:tcW w:type="dxa" w:w="2352"/>
          </w:tcPr>
          <w:p>
            <w:r>
              <w:rPr>
                <w:sz w:val="18"/>
              </w:rPr>
              <w:t>Same as “bracelet”: bracelets only</w:t>
            </w:r>
          </w:p>
        </w:tc>
      </w:tr>
      <w:tr>
        <w:tc>
          <w:tcPr>
            <w:tcW w:type="dxa" w:w="2352"/>
          </w:tcPr>
          <w:p>
            <w:r>
              <w:rPr>
                <w:sz w:val="18"/>
              </w:rPr>
              <w:t>23</w:t>
            </w:r>
          </w:p>
        </w:tc>
        <w:tc>
          <w:tcPr>
            <w:tcW w:type="dxa" w:w="2352"/>
          </w:tcPr>
          <w:p>
            <w:r>
              <w:rPr>
                <w:sz w:val="18"/>
              </w:rPr>
              <w:t>studs</w:t>
            </w:r>
          </w:p>
        </w:tc>
        <w:tc>
          <w:tcPr>
            <w:tcW w:type="dxa" w:w="2352"/>
          </w:tcPr>
          <w:p>
            <w:r>
              <w:rPr>
                <w:sz w:val="18"/>
              </w:rPr>
              <w:t>2,200</w:t>
            </w:r>
          </w:p>
        </w:tc>
        <w:tc>
          <w:tcPr>
            <w:tcW w:type="dxa" w:w="2352"/>
            <w:shd w:val="clear" w:color="auto" w:fill="C6EFCE"/>
          </w:tcPr>
          <w:p>
            <w:r>
              <w:rPr>
                <w:sz w:val="18"/>
              </w:rPr>
              <w:t>100%</w:t>
            </w:r>
          </w:p>
        </w:tc>
        <w:tc>
          <w:tcPr>
            <w:tcW w:type="dxa" w:w="2352"/>
          </w:tcPr>
          <w:p>
            <w:r>
              <w:rPr>
                <w:sz w:val="18"/>
              </w:rPr>
              <w:t>Golden Flutter Studs · Orchid Twinkle Studs</w:t>
            </w:r>
          </w:p>
        </w:tc>
        <w:tc>
          <w:tcPr>
            <w:tcW w:type="dxa" w:w="2352"/>
          </w:tcPr>
          <w:p>
            <w:r>
              <w:rPr>
                <w:sz w:val="18"/>
              </w:rPr>
              <w:t>Stud earrings</w:t>
            </w:r>
          </w:p>
        </w:tc>
      </w:tr>
      <w:tr>
        <w:tc>
          <w:tcPr>
            <w:tcW w:type="dxa" w:w="2352"/>
          </w:tcPr>
          <w:p>
            <w:r>
              <w:rPr>
                <w:sz w:val="18"/>
              </w:rPr>
              <w:t>24</w:t>
            </w:r>
          </w:p>
        </w:tc>
        <w:tc>
          <w:tcPr>
            <w:tcW w:type="dxa" w:w="2352"/>
          </w:tcPr>
          <w:p>
            <w:r>
              <w:rPr>
                <w:sz w:val="18"/>
              </w:rPr>
              <w:t>anklet</w:t>
            </w:r>
          </w:p>
        </w:tc>
        <w:tc>
          <w:tcPr>
            <w:tcW w:type="dxa" w:w="2352"/>
          </w:tcPr>
          <w:p>
            <w:r>
              <w:rPr>
                <w:sz w:val="18"/>
              </w:rPr>
              <w:t>2,040</w:t>
            </w:r>
          </w:p>
        </w:tc>
        <w:tc>
          <w:tcPr>
            <w:tcW w:type="dxa" w:w="2352"/>
            <w:shd w:val="clear" w:color="auto" w:fill="C6EFCE"/>
          </w:tcPr>
          <w:p>
            <w:r>
              <w:rPr>
                <w:sz w:val="18"/>
              </w:rPr>
              <w:t>100%</w:t>
            </w:r>
          </w:p>
        </w:tc>
        <w:tc>
          <w:tcPr>
            <w:tcW w:type="dxa" w:w="2352"/>
          </w:tcPr>
          <w:p>
            <w:r>
              <w:rPr>
                <w:sz w:val="18"/>
              </w:rPr>
              <w:t>Heart and Stone Station Anklet · Layered Pearl Anklet</w:t>
            </w:r>
          </w:p>
        </w:tc>
        <w:tc>
          <w:tcPr>
            <w:tcW w:type="dxa" w:w="2352"/>
          </w:tcPr>
          <w:p>
            <w:r>
              <w:rPr>
                <w:sz w:val="18"/>
              </w:rPr>
              <w:t>Anklets only</w:t>
            </w:r>
          </w:p>
        </w:tc>
      </w:tr>
      <w:tr>
        <w:tc>
          <w:tcPr>
            <w:tcW w:type="dxa" w:w="2352"/>
          </w:tcPr>
          <w:p>
            <w:r>
              <w:rPr>
                <w:sz w:val="18"/>
              </w:rPr>
              <w:t>25</w:t>
            </w:r>
          </w:p>
        </w:tc>
        <w:tc>
          <w:tcPr>
            <w:tcW w:type="dxa" w:w="2352"/>
          </w:tcPr>
          <w:p>
            <w:r>
              <w:rPr>
                <w:sz w:val="18"/>
              </w:rPr>
              <w:t>pendant</w:t>
            </w:r>
          </w:p>
        </w:tc>
        <w:tc>
          <w:tcPr>
            <w:tcW w:type="dxa" w:w="2352"/>
          </w:tcPr>
          <w:p>
            <w:r>
              <w:rPr>
                <w:sz w:val="18"/>
              </w:rPr>
              <w:t>1,986</w:t>
            </w:r>
          </w:p>
        </w:tc>
        <w:tc>
          <w:tcPr>
            <w:tcW w:type="dxa" w:w="2352"/>
            <w:shd w:val="clear" w:color="auto" w:fill="C6EFCE"/>
          </w:tcPr>
          <w:p>
            <w:r>
              <w:rPr>
                <w:sz w:val="18"/>
              </w:rPr>
              <w:t>100%</w:t>
            </w:r>
          </w:p>
        </w:tc>
        <w:tc>
          <w:tcPr>
            <w:tcW w:type="dxa" w:w="2352"/>
          </w:tcPr>
          <w:p>
            <w:r>
              <w:rPr>
                <w:sz w:val="18"/>
              </w:rPr>
              <w:t>Pendant Link Chain Necklace · 9KT Gold Diamond Pendants</w:t>
            </w:r>
          </w:p>
        </w:tc>
        <w:tc>
          <w:tcPr>
            <w:tcW w:type="dxa" w:w="2352"/>
          </w:tcPr>
          <w:p>
            <w:r>
              <w:rPr>
                <w:sz w:val="18"/>
              </w:rPr>
              <w:t>Pendants</w:t>
            </w:r>
          </w:p>
        </w:tc>
      </w:tr>
    </w:tbl>
    <w:p/>
    <w:p>
      <w:pPr>
        <w:pStyle w:val="Heading1"/>
      </w:pPr>
      <w:r>
        <w:t>Silver — 49,215 searches</w:t>
      </w:r>
    </w:p>
    <w:tbl>
      <w:tblPr>
        <w:tblStyle w:val="TableGrid"/>
        <w:tblW w:type="auto" w:w="0"/>
        <w:tblLook w:firstColumn="1" w:firstRow="1" w:lastColumn="0" w:lastRow="0" w:noHBand="0" w:noVBand="1" w:val="04A0"/>
      </w:tblPr>
      <w:tblGrid>
        <w:gridCol w:w="2352"/>
        <w:gridCol w:w="2352"/>
        <w:gridCol w:w="2352"/>
        <w:gridCol w:w="2352"/>
        <w:gridCol w:w="2352"/>
        <w:gridCol w:w="2352"/>
      </w:tblGrid>
      <w:tr>
        <w:trPr>
          <w:tblHeader w:val="true"/>
        </w:trPr>
        <w:tc>
          <w:tcPr>
            <w:tcW w:type="dxa" w:w="2352"/>
            <w:shd w:val="clear" w:color="auto" w:fill="3B3B58"/>
          </w:tcPr>
          <w:p>
            <w:r/>
            <w:r>
              <w:rPr>
                <w:b/>
                <w:color w:val="FFFFFF"/>
              </w:rPr>
              <w:t>Rank</w:t>
            </w:r>
          </w:p>
        </w:tc>
        <w:tc>
          <w:tcPr>
            <w:tcW w:type="dxa" w:w="2352"/>
            <w:shd w:val="clear" w:color="auto" w:fill="3B3B58"/>
          </w:tcPr>
          <w:p>
            <w:r/>
            <w:r>
              <w:rPr>
                <w:b/>
                <w:color w:val="FFFFFF"/>
              </w:rPr>
              <w:t>Search</w:t>
            </w:r>
          </w:p>
        </w:tc>
        <w:tc>
          <w:tcPr>
            <w:tcW w:type="dxa" w:w="2352"/>
            <w:shd w:val="clear" w:color="auto" w:fill="3B3B58"/>
          </w:tcPr>
          <w:p>
            <w:r/>
            <w:r>
              <w:rPr>
                <w:b/>
                <w:color w:val="FFFFFF"/>
              </w:rPr>
              <w:t>Searches</w:t>
            </w:r>
          </w:p>
        </w:tc>
        <w:tc>
          <w:tcPr>
            <w:tcW w:type="dxa" w:w="2352"/>
            <w:shd w:val="clear" w:color="auto" w:fill="3B3B58"/>
          </w:tcPr>
          <w:p>
            <w:r/>
            <w:r>
              <w:rPr>
                <w:b/>
                <w:color w:val="FFFFFF"/>
              </w:rPr>
              <w:t>Match</w:t>
            </w:r>
          </w:p>
        </w:tc>
        <w:tc>
          <w:tcPr>
            <w:tcW w:type="dxa" w:w="2352"/>
            <w:shd w:val="clear" w:color="auto" w:fill="3B3B58"/>
          </w:tcPr>
          <w:p>
            <w:r/>
            <w:r>
              <w:rPr>
                <w:b/>
                <w:color w:val="FFFFFF"/>
              </w:rPr>
              <w:t>Current result</w:t>
            </w:r>
          </w:p>
        </w:tc>
        <w:tc>
          <w:tcPr>
            <w:tcW w:type="dxa" w:w="2352"/>
            <w:shd w:val="clear" w:color="auto" w:fill="3B3B58"/>
          </w:tcPr>
          <w:p>
            <w:r/>
            <w:r>
              <w:rPr>
                <w:b/>
                <w:color w:val="FFFFFF"/>
              </w:rPr>
              <w:t>Ideal result</w:t>
            </w:r>
          </w:p>
        </w:tc>
      </w:tr>
      <w:tr>
        <w:tc>
          <w:tcPr>
            <w:tcW w:type="dxa" w:w="2352"/>
          </w:tcPr>
          <w:p>
            <w:r>
              <w:rPr>
                <w:sz w:val="18"/>
              </w:rPr>
              <w:t>1</w:t>
            </w:r>
          </w:p>
        </w:tc>
        <w:tc>
          <w:tcPr>
            <w:tcW w:type="dxa" w:w="2352"/>
          </w:tcPr>
          <w:p>
            <w:r>
              <w:rPr>
                <w:sz w:val="18"/>
              </w:rPr>
              <w:t>silver</w:t>
            </w:r>
          </w:p>
        </w:tc>
        <w:tc>
          <w:tcPr>
            <w:tcW w:type="dxa" w:w="2352"/>
          </w:tcPr>
          <w:p>
            <w:r>
              <w:rPr>
                <w:sz w:val="18"/>
              </w:rPr>
              <w:t>6,358</w:t>
            </w:r>
          </w:p>
        </w:tc>
        <w:tc>
          <w:tcPr>
            <w:tcW w:type="dxa" w:w="2352"/>
            <w:shd w:val="clear" w:color="auto" w:fill="C6EFCE"/>
          </w:tcPr>
          <w:p>
            <w:r>
              <w:rPr>
                <w:sz w:val="18"/>
              </w:rPr>
              <w:t>100%</w:t>
            </w:r>
          </w:p>
        </w:tc>
        <w:tc>
          <w:tcPr>
            <w:tcW w:type="dxa" w:w="2352"/>
          </w:tcPr>
          <w:p>
            <w:r>
              <w:rPr>
                <w:sz w:val="18"/>
              </w:rPr>
              <w:t>Silver Leaf Bracelet · Silver Bead Bracelet · Silver Curve Ring</w:t>
            </w:r>
          </w:p>
        </w:tc>
        <w:tc>
          <w:tcPr>
            <w:tcW w:type="dxa" w:w="2352"/>
          </w:tcPr>
          <w:p>
            <w:r>
              <w:rPr>
                <w:sz w:val="18"/>
              </w:rPr>
              <w:t>Silver jewellery, including 925</w:t>
            </w:r>
          </w:p>
        </w:tc>
      </w:tr>
      <w:tr>
        <w:tc>
          <w:tcPr>
            <w:tcW w:type="dxa" w:w="2352"/>
          </w:tcPr>
          <w:p>
            <w:r>
              <w:rPr>
                <w:sz w:val="18"/>
              </w:rPr>
              <w:t>2</w:t>
            </w:r>
          </w:p>
        </w:tc>
        <w:tc>
          <w:tcPr>
            <w:tcW w:type="dxa" w:w="2352"/>
          </w:tcPr>
          <w:p>
            <w:r>
              <w:rPr>
                <w:sz w:val="18"/>
              </w:rPr>
              <w:t>silver ring</w:t>
            </w:r>
          </w:p>
        </w:tc>
        <w:tc>
          <w:tcPr>
            <w:tcW w:type="dxa" w:w="2352"/>
          </w:tcPr>
          <w:p>
            <w:r>
              <w:rPr>
                <w:sz w:val="18"/>
              </w:rPr>
              <w:t>2,103</w:t>
            </w:r>
          </w:p>
        </w:tc>
        <w:tc>
          <w:tcPr>
            <w:tcW w:type="dxa" w:w="2352"/>
            <w:shd w:val="clear" w:color="auto" w:fill="C6EFCE"/>
          </w:tcPr>
          <w:p>
            <w:r>
              <w:rPr>
                <w:sz w:val="18"/>
              </w:rPr>
              <w:t>100%</w:t>
            </w:r>
          </w:p>
        </w:tc>
        <w:tc>
          <w:tcPr>
            <w:tcW w:type="dxa" w:w="2352"/>
          </w:tcPr>
          <w:p>
            <w:r>
              <w:rPr>
                <w:sz w:val="18"/>
              </w:rPr>
              <w:t>Maze Silver Ring · Platinum Plated 925 Silver Ring</w:t>
            </w:r>
          </w:p>
        </w:tc>
        <w:tc>
          <w:tcPr>
            <w:tcW w:type="dxa" w:w="2352"/>
          </w:tcPr>
          <w:p>
            <w:r>
              <w:rPr>
                <w:sz w:val="18"/>
              </w:rPr>
              <w:t>Silver rings, including 925</w:t>
            </w:r>
          </w:p>
        </w:tc>
      </w:tr>
      <w:tr>
        <w:tc>
          <w:tcPr>
            <w:tcW w:type="dxa" w:w="2352"/>
          </w:tcPr>
          <w:p>
            <w:r>
              <w:rPr>
                <w:sz w:val="18"/>
              </w:rPr>
              <w:t>3</w:t>
            </w:r>
          </w:p>
        </w:tc>
        <w:tc>
          <w:tcPr>
            <w:tcW w:type="dxa" w:w="2352"/>
          </w:tcPr>
          <w:p>
            <w:r>
              <w:rPr>
                <w:sz w:val="18"/>
              </w:rPr>
              <w:t>silver bracelet</w:t>
            </w:r>
          </w:p>
        </w:tc>
        <w:tc>
          <w:tcPr>
            <w:tcW w:type="dxa" w:w="2352"/>
          </w:tcPr>
          <w:p>
            <w:r>
              <w:rPr>
                <w:sz w:val="18"/>
              </w:rPr>
              <w:t>1,386</w:t>
            </w:r>
          </w:p>
        </w:tc>
        <w:tc>
          <w:tcPr>
            <w:tcW w:type="dxa" w:w="2352"/>
            <w:shd w:val="clear" w:color="auto" w:fill="C6EFCE"/>
          </w:tcPr>
          <w:p>
            <w:r>
              <w:rPr>
                <w:sz w:val="18"/>
              </w:rPr>
              <w:t>100%</w:t>
            </w:r>
          </w:p>
        </w:tc>
        <w:tc>
          <w:tcPr>
            <w:tcW w:type="dxa" w:w="2352"/>
          </w:tcPr>
          <w:p>
            <w:r>
              <w:rPr>
                <w:sz w:val="18"/>
              </w:rPr>
              <w:t>Curved Chic Silver Bracelet · Rectangle Link Silver Bracelet</w:t>
            </w:r>
          </w:p>
        </w:tc>
        <w:tc>
          <w:tcPr>
            <w:tcW w:type="dxa" w:w="2352"/>
          </w:tcPr>
          <w:p>
            <w:r>
              <w:rPr>
                <w:sz w:val="18"/>
              </w:rPr>
              <w:t>Silver bracelets, including 925</w:t>
            </w:r>
          </w:p>
        </w:tc>
      </w:tr>
      <w:tr>
        <w:tc>
          <w:tcPr>
            <w:tcW w:type="dxa" w:w="2352"/>
          </w:tcPr>
          <w:p>
            <w:r>
              <w:rPr>
                <w:sz w:val="18"/>
              </w:rPr>
              <w:t>4</w:t>
            </w:r>
          </w:p>
        </w:tc>
        <w:tc>
          <w:tcPr>
            <w:tcW w:type="dxa" w:w="2352"/>
          </w:tcPr>
          <w:p>
            <w:r>
              <w:rPr>
                <w:sz w:val="18"/>
              </w:rPr>
              <w:t>silv</w:t>
            </w:r>
          </w:p>
        </w:tc>
        <w:tc>
          <w:tcPr>
            <w:tcW w:type="dxa" w:w="2352"/>
          </w:tcPr>
          <w:p>
            <w:r>
              <w:rPr>
                <w:sz w:val="18"/>
              </w:rPr>
              <w:t>1,364</w:t>
            </w:r>
          </w:p>
        </w:tc>
        <w:tc>
          <w:tcPr>
            <w:tcW w:type="dxa" w:w="2352"/>
            <w:shd w:val="clear" w:color="auto" w:fill="C6EFCE"/>
          </w:tcPr>
          <w:p>
            <w:r>
              <w:rPr>
                <w:sz w:val="18"/>
              </w:rPr>
              <w:t>100%</w:t>
            </w:r>
          </w:p>
        </w:tc>
        <w:tc>
          <w:tcPr>
            <w:tcW w:type="dxa" w:w="2352"/>
          </w:tcPr>
          <w:p>
            <w:r>
              <w:rPr>
                <w:sz w:val="18"/>
              </w:rPr>
              <w:t>Same silver jewellery as “silver”</w:t>
            </w:r>
          </w:p>
        </w:tc>
        <w:tc>
          <w:tcPr>
            <w:tcW w:type="dxa" w:w="2352"/>
          </w:tcPr>
          <w:p>
            <w:r>
              <w:rPr>
                <w:sz w:val="18"/>
              </w:rPr>
              <w:t>Same as “silver”</w:t>
            </w:r>
          </w:p>
        </w:tc>
      </w:tr>
      <w:tr>
        <w:tc>
          <w:tcPr>
            <w:tcW w:type="dxa" w:w="2352"/>
          </w:tcPr>
          <w:p>
            <w:r>
              <w:rPr>
                <w:sz w:val="18"/>
              </w:rPr>
              <w:t>5</w:t>
            </w:r>
          </w:p>
        </w:tc>
        <w:tc>
          <w:tcPr>
            <w:tcW w:type="dxa" w:w="2352"/>
          </w:tcPr>
          <w:p>
            <w:r>
              <w:rPr>
                <w:sz w:val="18"/>
              </w:rPr>
              <w:t>silver chain</w:t>
            </w:r>
          </w:p>
        </w:tc>
        <w:tc>
          <w:tcPr>
            <w:tcW w:type="dxa" w:w="2352"/>
          </w:tcPr>
          <w:p>
            <w:r>
              <w:rPr>
                <w:sz w:val="18"/>
              </w:rPr>
              <w:t>1,301</w:t>
            </w:r>
          </w:p>
        </w:tc>
        <w:tc>
          <w:tcPr>
            <w:tcW w:type="dxa" w:w="2352"/>
            <w:shd w:val="clear" w:color="auto" w:fill="FFEB9C"/>
          </w:tcPr>
          <w:p>
            <w:r>
              <w:rPr>
                <w:sz w:val="18"/>
              </w:rPr>
              <w:t>60%</w:t>
            </w:r>
          </w:p>
        </w:tc>
        <w:tc>
          <w:tcPr>
            <w:tcW w:type="dxa" w:w="2352"/>
          </w:tcPr>
          <w:p>
            <w:r>
              <w:rPr>
                <w:sz w:val="18"/>
              </w:rPr>
              <w:t>Silver chain earrings first, then a necklace</w:t>
            </w:r>
          </w:p>
        </w:tc>
        <w:tc>
          <w:tcPr>
            <w:tcW w:type="dxa" w:w="2352"/>
          </w:tcPr>
          <w:p>
            <w:r>
              <w:rPr>
                <w:sz w:val="18"/>
              </w:rPr>
              <w:t>Silver chain necklaces</w:t>
            </w:r>
          </w:p>
        </w:tc>
      </w:tr>
      <w:tr>
        <w:tc>
          <w:tcPr>
            <w:tcW w:type="dxa" w:w="2352"/>
          </w:tcPr>
          <w:p>
            <w:r>
              <w:rPr>
                <w:sz w:val="18"/>
              </w:rPr>
              <w:t>6</w:t>
            </w:r>
          </w:p>
        </w:tc>
        <w:tc>
          <w:tcPr>
            <w:tcW w:type="dxa" w:w="2352"/>
          </w:tcPr>
          <w:p>
            <w:r>
              <w:rPr>
                <w:sz w:val="18"/>
              </w:rPr>
              <w:t>silver necklace</w:t>
            </w:r>
          </w:p>
        </w:tc>
        <w:tc>
          <w:tcPr>
            <w:tcW w:type="dxa" w:w="2352"/>
          </w:tcPr>
          <w:p>
            <w:r>
              <w:rPr>
                <w:sz w:val="18"/>
              </w:rPr>
              <w:t>992</w:t>
            </w:r>
          </w:p>
        </w:tc>
        <w:tc>
          <w:tcPr>
            <w:tcW w:type="dxa" w:w="2352"/>
            <w:shd w:val="clear" w:color="auto" w:fill="C6EFCE"/>
          </w:tcPr>
          <w:p>
            <w:r>
              <w:rPr>
                <w:sz w:val="18"/>
              </w:rPr>
              <w:t>100%</w:t>
            </w:r>
          </w:p>
        </w:tc>
        <w:tc>
          <w:tcPr>
            <w:tcW w:type="dxa" w:w="2352"/>
          </w:tcPr>
          <w:p>
            <w:r>
              <w:rPr>
                <w:sz w:val="18"/>
              </w:rPr>
              <w:t>Aura Signature 925 Silver Necklace</w:t>
            </w:r>
          </w:p>
        </w:tc>
        <w:tc>
          <w:tcPr>
            <w:tcW w:type="dxa" w:w="2352"/>
          </w:tcPr>
          <w:p>
            <w:r>
              <w:rPr>
                <w:sz w:val="18"/>
              </w:rPr>
              <w:t>Silver necklaces, including 925</w:t>
            </w:r>
          </w:p>
        </w:tc>
      </w:tr>
      <w:tr>
        <w:tc>
          <w:tcPr>
            <w:tcW w:type="dxa" w:w="2352"/>
          </w:tcPr>
          <w:p>
            <w:r>
              <w:rPr>
                <w:sz w:val="18"/>
              </w:rPr>
              <w:t>7</w:t>
            </w:r>
          </w:p>
        </w:tc>
        <w:tc>
          <w:tcPr>
            <w:tcW w:type="dxa" w:w="2352"/>
          </w:tcPr>
          <w:p>
            <w:r>
              <w:rPr>
                <w:sz w:val="18"/>
              </w:rPr>
              <w:t>silver rings</w:t>
            </w:r>
          </w:p>
        </w:tc>
        <w:tc>
          <w:tcPr>
            <w:tcW w:type="dxa" w:w="2352"/>
          </w:tcPr>
          <w:p>
            <w:r>
              <w:rPr>
                <w:sz w:val="18"/>
              </w:rPr>
              <w:t>927</w:t>
            </w:r>
          </w:p>
        </w:tc>
        <w:tc>
          <w:tcPr>
            <w:tcW w:type="dxa" w:w="2352"/>
            <w:shd w:val="clear" w:color="auto" w:fill="C6EFCE"/>
          </w:tcPr>
          <w:p>
            <w:r>
              <w:rPr>
                <w:sz w:val="18"/>
              </w:rPr>
              <w:t>100%</w:t>
            </w:r>
          </w:p>
        </w:tc>
        <w:tc>
          <w:tcPr>
            <w:tcW w:type="dxa" w:w="2352"/>
          </w:tcPr>
          <w:p>
            <w:r>
              <w:rPr>
                <w:sz w:val="18"/>
              </w:rPr>
              <w:t>Platinum plated and 925 silver rings</w:t>
            </w:r>
          </w:p>
        </w:tc>
        <w:tc>
          <w:tcPr>
            <w:tcW w:type="dxa" w:w="2352"/>
          </w:tcPr>
          <w:p>
            <w:r>
              <w:rPr>
                <w:sz w:val="18"/>
              </w:rPr>
              <w:t>Silver rings, including 925</w:t>
            </w:r>
          </w:p>
        </w:tc>
      </w:tr>
      <w:tr>
        <w:tc>
          <w:tcPr>
            <w:tcW w:type="dxa" w:w="2352"/>
          </w:tcPr>
          <w:p>
            <w:r>
              <w:rPr>
                <w:sz w:val="18"/>
              </w:rPr>
              <w:t>8</w:t>
            </w:r>
          </w:p>
        </w:tc>
        <w:tc>
          <w:tcPr>
            <w:tcW w:type="dxa" w:w="2352"/>
          </w:tcPr>
          <w:p>
            <w:r>
              <w:rPr>
                <w:sz w:val="18"/>
              </w:rPr>
              <w:t>silver earrings</w:t>
            </w:r>
          </w:p>
        </w:tc>
        <w:tc>
          <w:tcPr>
            <w:tcW w:type="dxa" w:w="2352"/>
          </w:tcPr>
          <w:p>
            <w:r>
              <w:rPr>
                <w:sz w:val="18"/>
              </w:rPr>
              <w:t>908</w:t>
            </w:r>
          </w:p>
        </w:tc>
        <w:tc>
          <w:tcPr>
            <w:tcW w:type="dxa" w:w="2352"/>
            <w:shd w:val="clear" w:color="auto" w:fill="C6EFCE"/>
          </w:tcPr>
          <w:p>
            <w:r>
              <w:rPr>
                <w:sz w:val="18"/>
              </w:rPr>
              <w:t>100%</w:t>
            </w:r>
          </w:p>
        </w:tc>
        <w:tc>
          <w:tcPr>
            <w:tcW w:type="dxa" w:w="2352"/>
          </w:tcPr>
          <w:p>
            <w:r>
              <w:rPr>
                <w:sz w:val="18"/>
              </w:rPr>
              <w:t>Twinkling Star 925 Sterling Silver Earrings</w:t>
            </w:r>
          </w:p>
        </w:tc>
        <w:tc>
          <w:tcPr>
            <w:tcW w:type="dxa" w:w="2352"/>
          </w:tcPr>
          <w:p>
            <w:r>
              <w:rPr>
                <w:sz w:val="18"/>
              </w:rPr>
              <w:t>Silver earrings, including 925</w:t>
            </w:r>
          </w:p>
        </w:tc>
      </w:tr>
      <w:tr>
        <w:tc>
          <w:tcPr>
            <w:tcW w:type="dxa" w:w="2352"/>
          </w:tcPr>
          <w:p>
            <w:r>
              <w:rPr>
                <w:sz w:val="18"/>
              </w:rPr>
              <w:t>9</w:t>
            </w:r>
          </w:p>
        </w:tc>
        <w:tc>
          <w:tcPr>
            <w:tcW w:type="dxa" w:w="2352"/>
          </w:tcPr>
          <w:p>
            <w:r>
              <w:rPr>
                <w:sz w:val="18"/>
              </w:rPr>
              <w:t>silver b</w:t>
            </w:r>
          </w:p>
        </w:tc>
        <w:tc>
          <w:tcPr>
            <w:tcW w:type="dxa" w:w="2352"/>
          </w:tcPr>
          <w:p>
            <w:r>
              <w:rPr>
                <w:sz w:val="18"/>
              </w:rPr>
              <w:t>406</w:t>
            </w:r>
          </w:p>
        </w:tc>
        <w:tc>
          <w:tcPr>
            <w:tcW w:type="dxa" w:w="2352"/>
            <w:shd w:val="clear" w:color="auto" w:fill="FFC7CE"/>
          </w:tcPr>
          <w:p>
            <w:r>
              <w:rPr>
                <w:sz w:val="18"/>
              </w:rPr>
              <w:t>40%</w:t>
            </w:r>
          </w:p>
        </w:tc>
        <w:tc>
          <w:tcPr>
            <w:tcW w:type="dxa" w:w="2352"/>
          </w:tcPr>
          <w:p>
            <w:r>
              <w:rPr>
                <w:sz w:val="18"/>
              </w:rPr>
              <w:t>A bracelet, then a ring, a chain, a cuff, hoops</w:t>
            </w:r>
          </w:p>
        </w:tc>
        <w:tc>
          <w:tcPr>
            <w:tcW w:type="dxa" w:w="2352"/>
          </w:tcPr>
          <w:p>
            <w:r>
              <w:rPr>
                <w:sz w:val="18"/>
              </w:rPr>
              <w:t>Same as “silver bracelet”</w:t>
            </w:r>
          </w:p>
        </w:tc>
      </w:tr>
      <w:tr>
        <w:tc>
          <w:tcPr>
            <w:tcW w:type="dxa" w:w="2352"/>
          </w:tcPr>
          <w:p>
            <w:r>
              <w:rPr>
                <w:sz w:val="18"/>
              </w:rPr>
              <w:t>10</w:t>
            </w:r>
          </w:p>
        </w:tc>
        <w:tc>
          <w:tcPr>
            <w:tcW w:type="dxa" w:w="2352"/>
          </w:tcPr>
          <w:p>
            <w:r>
              <w:rPr>
                <w:sz w:val="18"/>
              </w:rPr>
              <w:t>silver r</w:t>
            </w:r>
          </w:p>
        </w:tc>
        <w:tc>
          <w:tcPr>
            <w:tcW w:type="dxa" w:w="2352"/>
          </w:tcPr>
          <w:p>
            <w:r>
              <w:rPr>
                <w:sz w:val="18"/>
              </w:rPr>
              <w:t>389</w:t>
            </w:r>
          </w:p>
        </w:tc>
        <w:tc>
          <w:tcPr>
            <w:tcW w:type="dxa" w:w="2352"/>
            <w:shd w:val="clear" w:color="auto" w:fill="FFEB9C"/>
          </w:tcPr>
          <w:p>
            <w:r>
              <w:rPr>
                <w:sz w:val="18"/>
              </w:rPr>
              <w:t>70%</w:t>
            </w:r>
          </w:p>
        </w:tc>
        <w:tc>
          <w:tcPr>
            <w:tcW w:type="dxa" w:w="2352"/>
          </w:tcPr>
          <w:p>
            <w:r>
              <w:rPr>
                <w:sz w:val="18"/>
              </w:rPr>
              <w:t>Rope chain bracelet and buckle earrings, then rings</w:t>
            </w:r>
          </w:p>
        </w:tc>
        <w:tc>
          <w:tcPr>
            <w:tcW w:type="dxa" w:w="2352"/>
          </w:tcPr>
          <w:p>
            <w:r>
              <w:rPr>
                <w:sz w:val="18"/>
              </w:rPr>
              <w:t>Same as “silver ring”</w:t>
            </w:r>
          </w:p>
        </w:tc>
      </w:tr>
      <w:tr>
        <w:tc>
          <w:tcPr>
            <w:tcW w:type="dxa" w:w="2352"/>
          </w:tcPr>
          <w:p>
            <w:r>
              <w:rPr>
                <w:sz w:val="18"/>
              </w:rPr>
              <w:t>11</w:t>
            </w:r>
          </w:p>
        </w:tc>
        <w:tc>
          <w:tcPr>
            <w:tcW w:type="dxa" w:w="2352"/>
          </w:tcPr>
          <w:p>
            <w:r>
              <w:rPr>
                <w:sz w:val="18"/>
              </w:rPr>
              <w:t>925</w:t>
            </w:r>
          </w:p>
        </w:tc>
        <w:tc>
          <w:tcPr>
            <w:tcW w:type="dxa" w:w="2352"/>
          </w:tcPr>
          <w:p>
            <w:r>
              <w:rPr>
                <w:sz w:val="18"/>
              </w:rPr>
              <w:t>368</w:t>
            </w:r>
          </w:p>
        </w:tc>
        <w:tc>
          <w:tcPr>
            <w:tcW w:type="dxa" w:w="2352"/>
            <w:shd w:val="clear" w:color="auto" w:fill="C6EFCE"/>
          </w:tcPr>
          <w:p>
            <w:r>
              <w:rPr>
                <w:sz w:val="18"/>
              </w:rPr>
              <w:t>100%</w:t>
            </w:r>
          </w:p>
        </w:tc>
        <w:tc>
          <w:tcPr>
            <w:tcW w:type="dxa" w:w="2352"/>
          </w:tcPr>
          <w:p>
            <w:r>
              <w:rPr>
                <w:sz w:val="18"/>
              </w:rPr>
              <w:t>925 Silver Ball Chain · 925 Silver Blush Halo Ring</w:t>
            </w:r>
          </w:p>
        </w:tc>
        <w:tc>
          <w:tcPr>
            <w:tcW w:type="dxa" w:w="2352"/>
          </w:tcPr>
          <w:p>
            <w:r>
              <w:rPr>
                <w:sz w:val="18"/>
              </w:rPr>
              <w:t>925 sterling silver, any category</w:t>
            </w:r>
          </w:p>
        </w:tc>
      </w:tr>
      <w:tr>
        <w:tc>
          <w:tcPr>
            <w:tcW w:type="dxa" w:w="2352"/>
          </w:tcPr>
          <w:p>
            <w:r>
              <w:rPr>
                <w:sz w:val="18"/>
              </w:rPr>
              <w:t>12</w:t>
            </w:r>
          </w:p>
        </w:tc>
        <w:tc>
          <w:tcPr>
            <w:tcW w:type="dxa" w:w="2352"/>
          </w:tcPr>
          <w:p>
            <w:r>
              <w:rPr>
                <w:sz w:val="18"/>
              </w:rPr>
              <w:t>silver pendant</w:t>
            </w:r>
          </w:p>
        </w:tc>
        <w:tc>
          <w:tcPr>
            <w:tcW w:type="dxa" w:w="2352"/>
          </w:tcPr>
          <w:p>
            <w:r>
              <w:rPr>
                <w:sz w:val="18"/>
              </w:rPr>
              <w:t>359</w:t>
            </w:r>
          </w:p>
        </w:tc>
        <w:tc>
          <w:tcPr>
            <w:tcW w:type="dxa" w:w="2352"/>
            <w:shd w:val="clear" w:color="auto" w:fill="C6EFCE"/>
          </w:tcPr>
          <w:p>
            <w:r>
              <w:rPr>
                <w:sz w:val="18"/>
              </w:rPr>
              <w:t>90%</w:t>
            </w:r>
          </w:p>
        </w:tc>
        <w:tc>
          <w:tcPr>
            <w:tcW w:type="dxa" w:w="2352"/>
          </w:tcPr>
          <w:p>
            <w:r>
              <w:rPr>
                <w:sz w:val="18"/>
              </w:rPr>
              <w:t>925 sterling silver pendants</w:t>
            </w:r>
          </w:p>
        </w:tc>
        <w:tc>
          <w:tcPr>
            <w:tcW w:type="dxa" w:w="2352"/>
          </w:tcPr>
          <w:p>
            <w:r>
              <w:rPr>
                <w:sz w:val="18"/>
              </w:rPr>
              <w:t>Silver pendants, including 925</w:t>
            </w:r>
          </w:p>
        </w:tc>
      </w:tr>
      <w:tr>
        <w:tc>
          <w:tcPr>
            <w:tcW w:type="dxa" w:w="2352"/>
          </w:tcPr>
          <w:p>
            <w:r>
              <w:rPr>
                <w:sz w:val="18"/>
              </w:rPr>
              <w:t>13</w:t>
            </w:r>
          </w:p>
        </w:tc>
        <w:tc>
          <w:tcPr>
            <w:tcW w:type="dxa" w:w="2352"/>
          </w:tcPr>
          <w:p>
            <w:r>
              <w:rPr>
                <w:sz w:val="18"/>
              </w:rPr>
              <w:t>silver bra</w:t>
            </w:r>
          </w:p>
        </w:tc>
        <w:tc>
          <w:tcPr>
            <w:tcW w:type="dxa" w:w="2352"/>
          </w:tcPr>
          <w:p>
            <w:r>
              <w:rPr>
                <w:sz w:val="18"/>
              </w:rPr>
              <w:t>359</w:t>
            </w:r>
          </w:p>
        </w:tc>
        <w:tc>
          <w:tcPr>
            <w:tcW w:type="dxa" w:w="2352"/>
            <w:shd w:val="clear" w:color="auto" w:fill="C6EFCE"/>
          </w:tcPr>
          <w:p>
            <w:r>
              <w:rPr>
                <w:sz w:val="18"/>
              </w:rPr>
              <w:t>100%</w:t>
            </w:r>
          </w:p>
        </w:tc>
        <w:tc>
          <w:tcPr>
            <w:tcW w:type="dxa" w:w="2352"/>
          </w:tcPr>
          <w:p>
            <w:r>
              <w:rPr>
                <w:sz w:val="18"/>
              </w:rPr>
              <w:t>Curved Chic Silver Bracelet · Rectangle Link Silver Bracelet</w:t>
            </w:r>
          </w:p>
        </w:tc>
        <w:tc>
          <w:tcPr>
            <w:tcW w:type="dxa" w:w="2352"/>
          </w:tcPr>
          <w:p>
            <w:r>
              <w:rPr>
                <w:sz w:val="18"/>
              </w:rPr>
              <w:t>Same as “silver bracelet”</w:t>
            </w:r>
          </w:p>
        </w:tc>
      </w:tr>
      <w:tr>
        <w:tc>
          <w:tcPr>
            <w:tcW w:type="dxa" w:w="2352"/>
          </w:tcPr>
          <w:p>
            <w:r>
              <w:rPr>
                <w:sz w:val="18"/>
              </w:rPr>
              <w:t>14</w:t>
            </w:r>
          </w:p>
        </w:tc>
        <w:tc>
          <w:tcPr>
            <w:tcW w:type="dxa" w:w="2352"/>
          </w:tcPr>
          <w:p>
            <w:r>
              <w:rPr>
                <w:sz w:val="18"/>
              </w:rPr>
              <w:t>silver bracelet for men</w:t>
            </w:r>
          </w:p>
        </w:tc>
        <w:tc>
          <w:tcPr>
            <w:tcW w:type="dxa" w:w="2352"/>
          </w:tcPr>
          <w:p>
            <w:r>
              <w:rPr>
                <w:sz w:val="18"/>
              </w:rPr>
              <w:t>339</w:t>
            </w:r>
          </w:p>
        </w:tc>
        <w:tc>
          <w:tcPr>
            <w:tcW w:type="dxa" w:w="2352"/>
            <w:shd w:val="clear" w:color="auto" w:fill="FFC7CE"/>
          </w:tcPr>
          <w:p>
            <w:r>
              <w:rPr>
                <w:sz w:val="18"/>
              </w:rPr>
              <w:t>0%</w:t>
            </w:r>
          </w:p>
        </w:tc>
        <w:tc>
          <w:tcPr>
            <w:tcW w:type="dxa" w:w="2352"/>
          </w:tcPr>
          <w:p>
            <w:r>
              <w:rPr>
                <w:sz w:val="18"/>
              </w:rPr>
              <w:t>Women's bow bracelet, studs, a cross pendant</w:t>
            </w:r>
          </w:p>
        </w:tc>
        <w:tc>
          <w:tcPr>
            <w:tcW w:type="dxa" w:w="2352"/>
          </w:tcPr>
          <w:p>
            <w:r>
              <w:rPr>
                <w:sz w:val="18"/>
              </w:rPr>
              <w:t>Men's silver bracelets</w:t>
            </w:r>
          </w:p>
        </w:tc>
      </w:tr>
      <w:tr>
        <w:tc>
          <w:tcPr>
            <w:tcW w:type="dxa" w:w="2352"/>
          </w:tcPr>
          <w:p>
            <w:r>
              <w:rPr>
                <w:sz w:val="18"/>
              </w:rPr>
              <w:t>15</w:t>
            </w:r>
          </w:p>
        </w:tc>
        <w:tc>
          <w:tcPr>
            <w:tcW w:type="dxa" w:w="2352"/>
          </w:tcPr>
          <w:p>
            <w:r>
              <w:rPr>
                <w:sz w:val="18"/>
              </w:rPr>
              <w:t>silver anklet</w:t>
            </w:r>
          </w:p>
        </w:tc>
        <w:tc>
          <w:tcPr>
            <w:tcW w:type="dxa" w:w="2352"/>
          </w:tcPr>
          <w:p>
            <w:r>
              <w:rPr>
                <w:sz w:val="18"/>
              </w:rPr>
              <w:t>329</w:t>
            </w:r>
          </w:p>
        </w:tc>
        <w:tc>
          <w:tcPr>
            <w:tcW w:type="dxa" w:w="2352"/>
            <w:shd w:val="clear" w:color="auto" w:fill="C6EFCE"/>
          </w:tcPr>
          <w:p>
            <w:r>
              <w:rPr>
                <w:sz w:val="18"/>
              </w:rPr>
              <w:t>100%</w:t>
            </w:r>
          </w:p>
        </w:tc>
        <w:tc>
          <w:tcPr>
            <w:tcW w:type="dxa" w:w="2352"/>
          </w:tcPr>
          <w:p>
            <w:r>
              <w:rPr>
                <w:sz w:val="18"/>
              </w:rPr>
              <w:t>Playful Charm 925 Sterling Silver Anklet</w:t>
            </w:r>
          </w:p>
        </w:tc>
        <w:tc>
          <w:tcPr>
            <w:tcW w:type="dxa" w:w="2352"/>
          </w:tcPr>
          <w:p>
            <w:r>
              <w:rPr>
                <w:sz w:val="18"/>
              </w:rPr>
              <w:t>Silver anklets, including 925</w:t>
            </w:r>
          </w:p>
        </w:tc>
      </w:tr>
      <w:tr>
        <w:tc>
          <w:tcPr>
            <w:tcW w:type="dxa" w:w="2352"/>
          </w:tcPr>
          <w:p>
            <w:r>
              <w:rPr>
                <w:sz w:val="18"/>
              </w:rPr>
              <w:t>16</w:t>
            </w:r>
          </w:p>
        </w:tc>
        <w:tc>
          <w:tcPr>
            <w:tcW w:type="dxa" w:w="2352"/>
          </w:tcPr>
          <w:p>
            <w:r>
              <w:rPr>
                <w:sz w:val="18"/>
              </w:rPr>
              <w:t>silver ring for men</w:t>
            </w:r>
          </w:p>
        </w:tc>
        <w:tc>
          <w:tcPr>
            <w:tcW w:type="dxa" w:w="2352"/>
          </w:tcPr>
          <w:p>
            <w:r>
              <w:rPr>
                <w:sz w:val="18"/>
              </w:rPr>
              <w:t>328</w:t>
            </w:r>
          </w:p>
        </w:tc>
        <w:tc>
          <w:tcPr>
            <w:tcW w:type="dxa" w:w="2352"/>
            <w:shd w:val="clear" w:color="auto" w:fill="FFC7CE"/>
          </w:tcPr>
          <w:p>
            <w:r>
              <w:rPr>
                <w:sz w:val="18"/>
              </w:rPr>
              <w:t>0%</w:t>
            </w:r>
          </w:p>
        </w:tc>
        <w:tc>
          <w:tcPr>
            <w:tcW w:type="dxa" w:w="2352"/>
          </w:tcPr>
          <w:p>
            <w:r>
              <w:rPr>
                <w:sz w:val="18"/>
              </w:rPr>
              <w:t>Women's 925 silver rings</w:t>
            </w:r>
          </w:p>
        </w:tc>
        <w:tc>
          <w:tcPr>
            <w:tcW w:type="dxa" w:w="2352"/>
          </w:tcPr>
          <w:p>
            <w:r>
              <w:rPr>
                <w:sz w:val="18"/>
              </w:rPr>
              <w:t>Men's silver rings</w:t>
            </w:r>
          </w:p>
        </w:tc>
      </w:tr>
      <w:tr>
        <w:tc>
          <w:tcPr>
            <w:tcW w:type="dxa" w:w="2352"/>
          </w:tcPr>
          <w:p>
            <w:r>
              <w:rPr>
                <w:sz w:val="18"/>
              </w:rPr>
              <w:t>17</w:t>
            </w:r>
          </w:p>
        </w:tc>
        <w:tc>
          <w:tcPr>
            <w:tcW w:type="dxa" w:w="2352"/>
          </w:tcPr>
          <w:p>
            <w:r>
              <w:rPr>
                <w:sz w:val="18"/>
              </w:rPr>
              <w:t>silver chain for men</w:t>
            </w:r>
          </w:p>
        </w:tc>
        <w:tc>
          <w:tcPr>
            <w:tcW w:type="dxa" w:w="2352"/>
          </w:tcPr>
          <w:p>
            <w:r>
              <w:rPr>
                <w:sz w:val="18"/>
              </w:rPr>
              <w:t>326</w:t>
            </w:r>
          </w:p>
        </w:tc>
        <w:tc>
          <w:tcPr>
            <w:tcW w:type="dxa" w:w="2352"/>
            <w:shd w:val="clear" w:color="auto" w:fill="FFC7CE"/>
          </w:tcPr>
          <w:p>
            <w:r>
              <w:rPr>
                <w:sz w:val="18"/>
              </w:rPr>
              <w:t>12%</w:t>
            </w:r>
          </w:p>
        </w:tc>
        <w:tc>
          <w:tcPr>
            <w:tcW w:type="dxa" w:w="2352"/>
          </w:tcPr>
          <w:p>
            <w:r>
              <w:rPr>
                <w:sz w:val="18"/>
              </w:rPr>
              <w:t>One men's snake chain, then a bracelet, necklace, ring</w:t>
            </w:r>
          </w:p>
        </w:tc>
        <w:tc>
          <w:tcPr>
            <w:tcW w:type="dxa" w:w="2352"/>
          </w:tcPr>
          <w:p>
            <w:r>
              <w:rPr>
                <w:sz w:val="18"/>
              </w:rPr>
              <w:t>Men's silver chain necklaces</w:t>
            </w:r>
          </w:p>
        </w:tc>
      </w:tr>
      <w:tr>
        <w:tc>
          <w:tcPr>
            <w:tcW w:type="dxa" w:w="2352"/>
          </w:tcPr>
          <w:p>
            <w:r>
              <w:rPr>
                <w:sz w:val="18"/>
              </w:rPr>
              <w:t>18</w:t>
            </w:r>
          </w:p>
        </w:tc>
        <w:tc>
          <w:tcPr>
            <w:tcW w:type="dxa" w:w="2352"/>
          </w:tcPr>
          <w:p>
            <w:r>
              <w:rPr>
                <w:sz w:val="18"/>
              </w:rPr>
              <w:t>silve</w:t>
            </w:r>
          </w:p>
        </w:tc>
        <w:tc>
          <w:tcPr>
            <w:tcW w:type="dxa" w:w="2352"/>
          </w:tcPr>
          <w:p>
            <w:r>
              <w:rPr>
                <w:sz w:val="18"/>
              </w:rPr>
              <w:t>305</w:t>
            </w:r>
          </w:p>
        </w:tc>
        <w:tc>
          <w:tcPr>
            <w:tcW w:type="dxa" w:w="2352"/>
            <w:shd w:val="clear" w:color="auto" w:fill="C6EFCE"/>
          </w:tcPr>
          <w:p>
            <w:r>
              <w:rPr>
                <w:sz w:val="18"/>
              </w:rPr>
              <w:t>100%</w:t>
            </w:r>
          </w:p>
        </w:tc>
        <w:tc>
          <w:tcPr>
            <w:tcW w:type="dxa" w:w="2352"/>
          </w:tcPr>
          <w:p>
            <w:r>
              <w:rPr>
                <w:sz w:val="18"/>
              </w:rPr>
              <w:t>Same silver jewellery as “silver”</w:t>
            </w:r>
          </w:p>
        </w:tc>
        <w:tc>
          <w:tcPr>
            <w:tcW w:type="dxa" w:w="2352"/>
          </w:tcPr>
          <w:p>
            <w:r>
              <w:rPr>
                <w:sz w:val="18"/>
              </w:rPr>
              <w:t>Same as “silver”</w:t>
            </w:r>
          </w:p>
        </w:tc>
      </w:tr>
      <w:tr>
        <w:tc>
          <w:tcPr>
            <w:tcW w:type="dxa" w:w="2352"/>
          </w:tcPr>
          <w:p>
            <w:r>
              <w:rPr>
                <w:sz w:val="18"/>
              </w:rPr>
              <w:t>19</w:t>
            </w:r>
          </w:p>
        </w:tc>
        <w:tc>
          <w:tcPr>
            <w:tcW w:type="dxa" w:w="2352"/>
          </w:tcPr>
          <w:p>
            <w:r>
              <w:rPr>
                <w:sz w:val="18"/>
              </w:rPr>
              <w:t>925 silver</w:t>
            </w:r>
          </w:p>
        </w:tc>
        <w:tc>
          <w:tcPr>
            <w:tcW w:type="dxa" w:w="2352"/>
          </w:tcPr>
          <w:p>
            <w:r>
              <w:rPr>
                <w:sz w:val="18"/>
              </w:rPr>
              <w:t>281</w:t>
            </w:r>
          </w:p>
        </w:tc>
        <w:tc>
          <w:tcPr>
            <w:tcW w:type="dxa" w:w="2352"/>
            <w:shd w:val="clear" w:color="auto" w:fill="C6EFCE"/>
          </w:tcPr>
          <w:p>
            <w:r>
              <w:rPr>
                <w:sz w:val="18"/>
              </w:rPr>
              <w:t>90%</w:t>
            </w:r>
          </w:p>
        </w:tc>
        <w:tc>
          <w:tcPr>
            <w:tcW w:type="dxa" w:w="2352"/>
          </w:tcPr>
          <w:p>
            <w:r>
              <w:rPr>
                <w:sz w:val="18"/>
              </w:rPr>
              <w:t>925 Silver Ball Chain · Blush Halo Ring · Indi Ring</w:t>
            </w:r>
          </w:p>
        </w:tc>
        <w:tc>
          <w:tcPr>
            <w:tcW w:type="dxa" w:w="2352"/>
          </w:tcPr>
          <w:p>
            <w:r>
              <w:rPr>
                <w:sz w:val="18"/>
              </w:rPr>
              <w:t>925 sterling silver only</w:t>
            </w:r>
          </w:p>
        </w:tc>
      </w:tr>
      <w:tr>
        <w:tc>
          <w:tcPr>
            <w:tcW w:type="dxa" w:w="2352"/>
          </w:tcPr>
          <w:p>
            <w:r>
              <w:rPr>
                <w:sz w:val="18"/>
              </w:rPr>
              <w:t>20</w:t>
            </w:r>
          </w:p>
        </w:tc>
        <w:tc>
          <w:tcPr>
            <w:tcW w:type="dxa" w:w="2352"/>
          </w:tcPr>
          <w:p>
            <w:r>
              <w:rPr>
                <w:sz w:val="18"/>
              </w:rPr>
              <w:t>silver rin</w:t>
            </w:r>
          </w:p>
        </w:tc>
        <w:tc>
          <w:tcPr>
            <w:tcW w:type="dxa" w:w="2352"/>
          </w:tcPr>
          <w:p>
            <w:r>
              <w:rPr>
                <w:sz w:val="18"/>
              </w:rPr>
              <w:t>269</w:t>
            </w:r>
          </w:p>
        </w:tc>
        <w:tc>
          <w:tcPr>
            <w:tcW w:type="dxa" w:w="2352"/>
            <w:shd w:val="clear" w:color="auto" w:fill="C6EFCE"/>
          </w:tcPr>
          <w:p>
            <w:r>
              <w:rPr>
                <w:sz w:val="18"/>
              </w:rPr>
              <w:t>100%</w:t>
            </w:r>
          </w:p>
        </w:tc>
        <w:tc>
          <w:tcPr>
            <w:tcW w:type="dxa" w:w="2352"/>
          </w:tcPr>
          <w:p>
            <w:r>
              <w:rPr>
                <w:sz w:val="18"/>
              </w:rPr>
              <w:t>Maze Silver Ring · 925 Silver Rings</w:t>
            </w:r>
          </w:p>
        </w:tc>
        <w:tc>
          <w:tcPr>
            <w:tcW w:type="dxa" w:w="2352"/>
          </w:tcPr>
          <w:p>
            <w:r>
              <w:rPr>
                <w:sz w:val="18"/>
              </w:rPr>
              <w:t>Same as “silver ring”</w:t>
            </w:r>
          </w:p>
        </w:tc>
      </w:tr>
      <w:tr>
        <w:tc>
          <w:tcPr>
            <w:tcW w:type="dxa" w:w="2352"/>
          </w:tcPr>
          <w:p>
            <w:r>
              <w:rPr>
                <w:sz w:val="18"/>
              </w:rPr>
              <w:t>21</w:t>
            </w:r>
          </w:p>
        </w:tc>
        <w:tc>
          <w:tcPr>
            <w:tcW w:type="dxa" w:w="2352"/>
          </w:tcPr>
          <w:p>
            <w:r>
              <w:rPr>
                <w:sz w:val="18"/>
              </w:rPr>
              <w:t>silver ri</w:t>
            </w:r>
          </w:p>
        </w:tc>
        <w:tc>
          <w:tcPr>
            <w:tcW w:type="dxa" w:w="2352"/>
          </w:tcPr>
          <w:p>
            <w:r>
              <w:rPr>
                <w:sz w:val="18"/>
              </w:rPr>
              <w:t>247</w:t>
            </w:r>
          </w:p>
        </w:tc>
        <w:tc>
          <w:tcPr>
            <w:tcW w:type="dxa" w:w="2352"/>
            <w:shd w:val="clear" w:color="auto" w:fill="C6EFCE"/>
          </w:tcPr>
          <w:p>
            <w:r>
              <w:rPr>
                <w:sz w:val="18"/>
              </w:rPr>
              <w:t>100%</w:t>
            </w:r>
          </w:p>
        </w:tc>
        <w:tc>
          <w:tcPr>
            <w:tcW w:type="dxa" w:w="2352"/>
          </w:tcPr>
          <w:p>
            <w:r>
              <w:rPr>
                <w:sz w:val="18"/>
              </w:rPr>
              <w:t>Maze Silver Ring · 925 Silver Rings</w:t>
            </w:r>
          </w:p>
        </w:tc>
        <w:tc>
          <w:tcPr>
            <w:tcW w:type="dxa" w:w="2352"/>
          </w:tcPr>
          <w:p>
            <w:r>
              <w:rPr>
                <w:sz w:val="18"/>
              </w:rPr>
              <w:t>Same as “silver ring”</w:t>
            </w:r>
          </w:p>
        </w:tc>
      </w:tr>
      <w:tr>
        <w:tc>
          <w:tcPr>
            <w:tcW w:type="dxa" w:w="2352"/>
          </w:tcPr>
          <w:p>
            <w:r>
              <w:rPr>
                <w:sz w:val="18"/>
              </w:rPr>
              <w:t>22</w:t>
            </w:r>
          </w:p>
        </w:tc>
        <w:tc>
          <w:tcPr>
            <w:tcW w:type="dxa" w:w="2352"/>
          </w:tcPr>
          <w:p>
            <w:r>
              <w:rPr>
                <w:sz w:val="18"/>
              </w:rPr>
              <w:t>silver br</w:t>
            </w:r>
          </w:p>
        </w:tc>
        <w:tc>
          <w:tcPr>
            <w:tcW w:type="dxa" w:w="2352"/>
          </w:tcPr>
          <w:p>
            <w:r>
              <w:rPr>
                <w:sz w:val="18"/>
              </w:rPr>
              <w:t>240</w:t>
            </w:r>
          </w:p>
        </w:tc>
        <w:tc>
          <w:tcPr>
            <w:tcW w:type="dxa" w:w="2352"/>
            <w:shd w:val="clear" w:color="auto" w:fill="C6EFCE"/>
          </w:tcPr>
          <w:p>
            <w:r>
              <w:rPr>
                <w:sz w:val="18"/>
              </w:rPr>
              <w:t>100%</w:t>
            </w:r>
          </w:p>
        </w:tc>
        <w:tc>
          <w:tcPr>
            <w:tcW w:type="dxa" w:w="2352"/>
          </w:tcPr>
          <w:p>
            <w:r>
              <w:rPr>
                <w:sz w:val="18"/>
              </w:rPr>
              <w:t>Curved Chic Silver Bracelet</w:t>
            </w:r>
          </w:p>
        </w:tc>
        <w:tc>
          <w:tcPr>
            <w:tcW w:type="dxa" w:w="2352"/>
          </w:tcPr>
          <w:p>
            <w:r>
              <w:rPr>
                <w:sz w:val="18"/>
              </w:rPr>
              <w:t>Same as “silver bracelet”</w:t>
            </w:r>
          </w:p>
        </w:tc>
      </w:tr>
      <w:tr>
        <w:tc>
          <w:tcPr>
            <w:tcW w:type="dxa" w:w="2352"/>
          </w:tcPr>
          <w:p>
            <w:r>
              <w:rPr>
                <w:sz w:val="18"/>
              </w:rPr>
              <w:t>23</w:t>
            </w:r>
          </w:p>
        </w:tc>
        <w:tc>
          <w:tcPr>
            <w:tcW w:type="dxa" w:w="2352"/>
          </w:tcPr>
          <w:p>
            <w:r>
              <w:rPr>
                <w:sz w:val="18"/>
              </w:rPr>
              <w:t>silver cha</w:t>
            </w:r>
          </w:p>
        </w:tc>
        <w:tc>
          <w:tcPr>
            <w:tcW w:type="dxa" w:w="2352"/>
          </w:tcPr>
          <w:p>
            <w:r>
              <w:rPr>
                <w:sz w:val="18"/>
              </w:rPr>
              <w:t>234</w:t>
            </w:r>
          </w:p>
        </w:tc>
        <w:tc>
          <w:tcPr>
            <w:tcW w:type="dxa" w:w="2352"/>
            <w:shd w:val="clear" w:color="auto" w:fill="FFC7CE"/>
          </w:tcPr>
          <w:p>
            <w:r>
              <w:rPr>
                <w:sz w:val="18"/>
              </w:rPr>
              <w:t>40%</w:t>
            </w:r>
          </w:p>
        </w:tc>
        <w:tc>
          <w:tcPr>
            <w:tcW w:type="dxa" w:w="2352"/>
          </w:tcPr>
          <w:p>
            <w:r>
              <w:rPr>
                <w:sz w:val="18"/>
              </w:rPr>
              <w:t>Silver chain earrings first</w:t>
            </w:r>
          </w:p>
        </w:tc>
        <w:tc>
          <w:tcPr>
            <w:tcW w:type="dxa" w:w="2352"/>
          </w:tcPr>
          <w:p>
            <w:r>
              <w:rPr>
                <w:sz w:val="18"/>
              </w:rPr>
              <w:t>Same as “silver chain”: chain necklaces</w:t>
            </w:r>
          </w:p>
        </w:tc>
      </w:tr>
      <w:tr>
        <w:tc>
          <w:tcPr>
            <w:tcW w:type="dxa" w:w="2352"/>
          </w:tcPr>
          <w:p>
            <w:r>
              <w:rPr>
                <w:sz w:val="18"/>
              </w:rPr>
              <w:t>24</w:t>
            </w:r>
          </w:p>
        </w:tc>
        <w:tc>
          <w:tcPr>
            <w:tcW w:type="dxa" w:w="2352"/>
          </w:tcPr>
          <w:p>
            <w:r>
              <w:rPr>
                <w:sz w:val="18"/>
              </w:rPr>
              <w:t>silver brace</w:t>
            </w:r>
          </w:p>
        </w:tc>
        <w:tc>
          <w:tcPr>
            <w:tcW w:type="dxa" w:w="2352"/>
          </w:tcPr>
          <w:p>
            <w:r>
              <w:rPr>
                <w:sz w:val="18"/>
              </w:rPr>
              <w:t>221</w:t>
            </w:r>
          </w:p>
        </w:tc>
        <w:tc>
          <w:tcPr>
            <w:tcW w:type="dxa" w:w="2352"/>
            <w:shd w:val="clear" w:color="auto" w:fill="C6EFCE"/>
          </w:tcPr>
          <w:p>
            <w:r>
              <w:rPr>
                <w:sz w:val="18"/>
              </w:rPr>
              <w:t>100%</w:t>
            </w:r>
          </w:p>
        </w:tc>
        <w:tc>
          <w:tcPr>
            <w:tcW w:type="dxa" w:w="2352"/>
          </w:tcPr>
          <w:p>
            <w:r>
              <w:rPr>
                <w:sz w:val="18"/>
              </w:rPr>
              <w:t>Curved Chic Silver Bracelet</w:t>
            </w:r>
          </w:p>
        </w:tc>
        <w:tc>
          <w:tcPr>
            <w:tcW w:type="dxa" w:w="2352"/>
          </w:tcPr>
          <w:p>
            <w:r>
              <w:rPr>
                <w:sz w:val="18"/>
              </w:rPr>
              <w:t>Silver bracelets</w:t>
            </w:r>
          </w:p>
        </w:tc>
      </w:tr>
      <w:tr>
        <w:tc>
          <w:tcPr>
            <w:tcW w:type="dxa" w:w="2352"/>
          </w:tcPr>
          <w:p>
            <w:r>
              <w:rPr>
                <w:sz w:val="18"/>
              </w:rPr>
              <w:t>25</w:t>
            </w:r>
          </w:p>
        </w:tc>
        <w:tc>
          <w:tcPr>
            <w:tcW w:type="dxa" w:w="2352"/>
          </w:tcPr>
          <w:p>
            <w:r>
              <w:rPr>
                <w:sz w:val="18"/>
              </w:rPr>
              <w:t>men silver ring</w:t>
            </w:r>
          </w:p>
        </w:tc>
        <w:tc>
          <w:tcPr>
            <w:tcW w:type="dxa" w:w="2352"/>
          </w:tcPr>
          <w:p>
            <w:r>
              <w:rPr>
                <w:sz w:val="18"/>
              </w:rPr>
              <w:t>200</w:t>
            </w:r>
          </w:p>
        </w:tc>
        <w:tc>
          <w:tcPr>
            <w:tcW w:type="dxa" w:w="2352"/>
            <w:shd w:val="clear" w:color="auto" w:fill="C6EFCE"/>
          </w:tcPr>
          <w:p>
            <w:r>
              <w:rPr>
                <w:sz w:val="18"/>
              </w:rPr>
              <w:t>90%</w:t>
            </w:r>
          </w:p>
        </w:tc>
        <w:tc>
          <w:tcPr>
            <w:tcW w:type="dxa" w:w="2352"/>
          </w:tcPr>
          <w:p>
            <w:r>
              <w:rPr>
                <w:sz w:val="18"/>
              </w:rPr>
              <w:t>Bold Men's 925 Silver Ring</w:t>
            </w:r>
          </w:p>
        </w:tc>
        <w:tc>
          <w:tcPr>
            <w:tcW w:type="dxa" w:w="2352"/>
          </w:tcPr>
          <w:p>
            <w:r>
              <w:rPr>
                <w:sz w:val="18"/>
              </w:rPr>
              <w:t>Men's silver rings</w:t>
            </w:r>
          </w:p>
        </w:tc>
      </w:tr>
    </w:tbl>
    <w:p/>
    <w:p>
      <w:pPr>
        <w:pStyle w:val="Heading1"/>
      </w:pPr>
      <w:r>
        <w:t>Demifine — 33,745 searches</w:t>
      </w:r>
    </w:p>
    <w:tbl>
      <w:tblPr>
        <w:tblStyle w:val="TableGrid"/>
        <w:tblW w:type="auto" w:w="0"/>
        <w:tblLook w:firstColumn="1" w:firstRow="1" w:lastColumn="0" w:lastRow="0" w:noHBand="0" w:noVBand="1" w:val="04A0"/>
      </w:tblPr>
      <w:tblGrid>
        <w:gridCol w:w="2352"/>
        <w:gridCol w:w="2352"/>
        <w:gridCol w:w="2352"/>
        <w:gridCol w:w="2352"/>
        <w:gridCol w:w="2352"/>
        <w:gridCol w:w="2352"/>
      </w:tblGrid>
      <w:tr>
        <w:trPr>
          <w:tblHeader w:val="true"/>
        </w:trPr>
        <w:tc>
          <w:tcPr>
            <w:tcW w:type="dxa" w:w="2352"/>
            <w:shd w:val="clear" w:color="auto" w:fill="3B3B58"/>
          </w:tcPr>
          <w:p>
            <w:r/>
            <w:r>
              <w:rPr>
                <w:b/>
                <w:color w:val="FFFFFF"/>
              </w:rPr>
              <w:t>Rank</w:t>
            </w:r>
          </w:p>
        </w:tc>
        <w:tc>
          <w:tcPr>
            <w:tcW w:type="dxa" w:w="2352"/>
            <w:shd w:val="clear" w:color="auto" w:fill="3B3B58"/>
          </w:tcPr>
          <w:p>
            <w:r/>
            <w:r>
              <w:rPr>
                <w:b/>
                <w:color w:val="FFFFFF"/>
              </w:rPr>
              <w:t>Search</w:t>
            </w:r>
          </w:p>
        </w:tc>
        <w:tc>
          <w:tcPr>
            <w:tcW w:type="dxa" w:w="2352"/>
            <w:shd w:val="clear" w:color="auto" w:fill="3B3B58"/>
          </w:tcPr>
          <w:p>
            <w:r/>
            <w:r>
              <w:rPr>
                <w:b/>
                <w:color w:val="FFFFFF"/>
              </w:rPr>
              <w:t>Searches</w:t>
            </w:r>
          </w:p>
        </w:tc>
        <w:tc>
          <w:tcPr>
            <w:tcW w:type="dxa" w:w="2352"/>
            <w:shd w:val="clear" w:color="auto" w:fill="3B3B58"/>
          </w:tcPr>
          <w:p>
            <w:r/>
            <w:r>
              <w:rPr>
                <w:b/>
                <w:color w:val="FFFFFF"/>
              </w:rPr>
              <w:t>Match</w:t>
            </w:r>
          </w:p>
        </w:tc>
        <w:tc>
          <w:tcPr>
            <w:tcW w:type="dxa" w:w="2352"/>
            <w:shd w:val="clear" w:color="auto" w:fill="3B3B58"/>
          </w:tcPr>
          <w:p>
            <w:r/>
            <w:r>
              <w:rPr>
                <w:b/>
                <w:color w:val="FFFFFF"/>
              </w:rPr>
              <w:t>Current result</w:t>
            </w:r>
          </w:p>
        </w:tc>
        <w:tc>
          <w:tcPr>
            <w:tcW w:type="dxa" w:w="2352"/>
            <w:shd w:val="clear" w:color="auto" w:fill="3B3B58"/>
          </w:tcPr>
          <w:p>
            <w:r/>
            <w:r>
              <w:rPr>
                <w:b/>
                <w:color w:val="FFFFFF"/>
              </w:rPr>
              <w:t>Ideal result</w:t>
            </w:r>
          </w:p>
        </w:tc>
      </w:tr>
      <w:tr>
        <w:tc>
          <w:tcPr>
            <w:tcW w:type="dxa" w:w="2352"/>
          </w:tcPr>
          <w:p>
            <w:r>
              <w:rPr>
                <w:sz w:val="18"/>
              </w:rPr>
              <w:t>1</w:t>
            </w:r>
          </w:p>
        </w:tc>
        <w:tc>
          <w:tcPr>
            <w:tcW w:type="dxa" w:w="2352"/>
          </w:tcPr>
          <w:p>
            <w:r>
              <w:rPr>
                <w:sz w:val="18"/>
              </w:rPr>
              <w:t>gold</w:t>
            </w:r>
          </w:p>
        </w:tc>
        <w:tc>
          <w:tcPr>
            <w:tcW w:type="dxa" w:w="2352"/>
          </w:tcPr>
          <w:p>
            <w:r>
              <w:rPr>
                <w:sz w:val="18"/>
              </w:rPr>
              <w:t>2,325</w:t>
            </w:r>
          </w:p>
        </w:tc>
        <w:tc>
          <w:tcPr>
            <w:tcW w:type="dxa" w:w="2352"/>
            <w:shd w:val="clear" w:color="auto" w:fill="FFEB9C"/>
          </w:tcPr>
          <w:p>
            <w:r>
              <w:rPr>
                <w:sz w:val="18"/>
              </w:rPr>
              <w:t>50%</w:t>
            </w:r>
          </w:p>
        </w:tc>
        <w:tc>
          <w:tcPr>
            <w:tcW w:type="dxa" w:w="2352"/>
          </w:tcPr>
          <w:p>
            <w:r>
              <w:rPr>
                <w:sz w:val="18"/>
              </w:rPr>
              <w:t>Gold earrings, a gold hair tie, a gift box</w:t>
            </w:r>
          </w:p>
        </w:tc>
        <w:tc>
          <w:tcPr>
            <w:tcW w:type="dxa" w:w="2352"/>
          </w:tcPr>
          <w:p>
            <w:r>
              <w:rPr>
                <w:sz w:val="18"/>
              </w:rPr>
              <w:t>Gold-coloured jewellery: 9KT first, then gold-plated</w:t>
            </w:r>
          </w:p>
        </w:tc>
      </w:tr>
      <w:tr>
        <w:tc>
          <w:tcPr>
            <w:tcW w:type="dxa" w:w="2352"/>
          </w:tcPr>
          <w:p>
            <w:r>
              <w:rPr>
                <w:sz w:val="18"/>
              </w:rPr>
              <w:t>2</w:t>
            </w:r>
          </w:p>
        </w:tc>
        <w:tc>
          <w:tcPr>
            <w:tcW w:type="dxa" w:w="2352"/>
          </w:tcPr>
          <w:p>
            <w:r>
              <w:rPr>
                <w:sz w:val="18"/>
              </w:rPr>
              <w:t>gol</w:t>
            </w:r>
          </w:p>
        </w:tc>
        <w:tc>
          <w:tcPr>
            <w:tcW w:type="dxa" w:w="2352"/>
          </w:tcPr>
          <w:p>
            <w:r>
              <w:rPr>
                <w:sz w:val="18"/>
              </w:rPr>
              <w:t>1,425</w:t>
            </w:r>
          </w:p>
        </w:tc>
        <w:tc>
          <w:tcPr>
            <w:tcW w:type="dxa" w:w="2352"/>
            <w:shd w:val="clear" w:color="auto" w:fill="C6EFCE"/>
          </w:tcPr>
          <w:p>
            <w:r>
              <w:rPr>
                <w:sz w:val="18"/>
              </w:rPr>
              <w:t>100%</w:t>
            </w:r>
          </w:p>
        </w:tc>
        <w:tc>
          <w:tcPr>
            <w:tcW w:type="dxa" w:w="2352"/>
          </w:tcPr>
          <w:p>
            <w:r>
              <w:rPr>
                <w:sz w:val="18"/>
              </w:rPr>
              <w:t>Golden Shards Earrings · Gold Cube Chain Bracelet</w:t>
            </w:r>
          </w:p>
        </w:tc>
        <w:tc>
          <w:tcPr>
            <w:tcW w:type="dxa" w:w="2352"/>
          </w:tcPr>
          <w:p>
            <w:r>
              <w:rPr>
                <w:sz w:val="18"/>
              </w:rPr>
              <w:t>Same as “gold”</w:t>
            </w:r>
          </w:p>
        </w:tc>
      </w:tr>
      <w:tr>
        <w:tc>
          <w:tcPr>
            <w:tcW w:type="dxa" w:w="2352"/>
          </w:tcPr>
          <w:p>
            <w:r>
              <w:rPr>
                <w:sz w:val="18"/>
              </w:rPr>
              <w:t>3</w:t>
            </w:r>
          </w:p>
        </w:tc>
        <w:tc>
          <w:tcPr>
            <w:tcW w:type="dxa" w:w="2352"/>
          </w:tcPr>
          <w:p>
            <w:r>
              <w:rPr>
                <w:sz w:val="18"/>
              </w:rPr>
              <w:t>gold chain</w:t>
            </w:r>
          </w:p>
        </w:tc>
        <w:tc>
          <w:tcPr>
            <w:tcW w:type="dxa" w:w="2352"/>
          </w:tcPr>
          <w:p>
            <w:r>
              <w:rPr>
                <w:sz w:val="18"/>
              </w:rPr>
              <w:t>938</w:t>
            </w:r>
          </w:p>
        </w:tc>
        <w:tc>
          <w:tcPr>
            <w:tcW w:type="dxa" w:w="2352"/>
            <w:shd w:val="clear" w:color="auto" w:fill="FFC7CE"/>
          </w:tcPr>
          <w:p>
            <w:r>
              <w:rPr>
                <w:sz w:val="18"/>
              </w:rPr>
              <w:t>40%</w:t>
            </w:r>
          </w:p>
        </w:tc>
        <w:tc>
          <w:tcPr>
            <w:tcW w:type="dxa" w:w="2352"/>
          </w:tcPr>
          <w:p>
            <w:r>
              <w:rPr>
                <w:sz w:val="18"/>
              </w:rPr>
              <w:t>A pendant, a bracelet, a ring, then a necklace</w:t>
            </w:r>
          </w:p>
        </w:tc>
        <w:tc>
          <w:tcPr>
            <w:tcW w:type="dxa" w:w="2352"/>
          </w:tcPr>
          <w:p>
            <w:r>
              <w:rPr>
                <w:sz w:val="18"/>
              </w:rPr>
              <w:t>Gold chain necklaces</w:t>
            </w:r>
          </w:p>
        </w:tc>
      </w:tr>
      <w:tr>
        <w:tc>
          <w:tcPr>
            <w:tcW w:type="dxa" w:w="2352"/>
          </w:tcPr>
          <w:p>
            <w:r>
              <w:rPr>
                <w:sz w:val="18"/>
              </w:rPr>
              <w:t>4</w:t>
            </w:r>
          </w:p>
        </w:tc>
        <w:tc>
          <w:tcPr>
            <w:tcW w:type="dxa" w:w="2352"/>
          </w:tcPr>
          <w:p>
            <w:r>
              <w:rPr>
                <w:sz w:val="18"/>
              </w:rPr>
              <w:t>rose gold</w:t>
            </w:r>
          </w:p>
        </w:tc>
        <w:tc>
          <w:tcPr>
            <w:tcW w:type="dxa" w:w="2352"/>
          </w:tcPr>
          <w:p>
            <w:r>
              <w:rPr>
                <w:sz w:val="18"/>
              </w:rPr>
              <w:t>743</w:t>
            </w:r>
          </w:p>
        </w:tc>
        <w:tc>
          <w:tcPr>
            <w:tcW w:type="dxa" w:w="2352"/>
            <w:shd w:val="clear" w:color="auto" w:fill="C6EFCE"/>
          </w:tcPr>
          <w:p>
            <w:r>
              <w:rPr>
                <w:sz w:val="18"/>
              </w:rPr>
              <w:t>100%</w:t>
            </w:r>
          </w:p>
        </w:tc>
        <w:tc>
          <w:tcPr>
            <w:tcW w:type="dxa" w:w="2352"/>
          </w:tcPr>
          <w:p>
            <w:r>
              <w:rPr>
                <w:sz w:val="18"/>
              </w:rPr>
              <w:t>Rose Gold Trio Snake Bangle · Dual Ring Rose Gold Necklace</w:t>
            </w:r>
          </w:p>
        </w:tc>
        <w:tc>
          <w:tcPr>
            <w:tcW w:type="dxa" w:w="2352"/>
          </w:tcPr>
          <w:p>
            <w:r>
              <w:rPr>
                <w:sz w:val="18"/>
              </w:rPr>
              <w:t>Rose gold jewellery</w:t>
            </w:r>
          </w:p>
        </w:tc>
      </w:tr>
      <w:tr>
        <w:tc>
          <w:tcPr>
            <w:tcW w:type="dxa" w:w="2352"/>
          </w:tcPr>
          <w:p>
            <w:r>
              <w:rPr>
                <w:sz w:val="18"/>
              </w:rPr>
              <w:t>5</w:t>
            </w:r>
          </w:p>
        </w:tc>
        <w:tc>
          <w:tcPr>
            <w:tcW w:type="dxa" w:w="2352"/>
          </w:tcPr>
          <w:p>
            <w:r>
              <w:rPr>
                <w:sz w:val="18"/>
              </w:rPr>
              <w:t>gold ring</w:t>
            </w:r>
          </w:p>
        </w:tc>
        <w:tc>
          <w:tcPr>
            <w:tcW w:type="dxa" w:w="2352"/>
          </w:tcPr>
          <w:p>
            <w:r>
              <w:rPr>
                <w:sz w:val="18"/>
              </w:rPr>
              <w:t>660</w:t>
            </w:r>
          </w:p>
        </w:tc>
        <w:tc>
          <w:tcPr>
            <w:tcW w:type="dxa" w:w="2352"/>
            <w:shd w:val="clear" w:color="auto" w:fill="C6EFCE"/>
          </w:tcPr>
          <w:p>
            <w:r>
              <w:rPr>
                <w:sz w:val="18"/>
              </w:rPr>
              <w:t>100%</w:t>
            </w:r>
          </w:p>
        </w:tc>
        <w:tc>
          <w:tcPr>
            <w:tcW w:type="dxa" w:w="2352"/>
          </w:tcPr>
          <w:p>
            <w:r>
              <w:rPr>
                <w:sz w:val="18"/>
              </w:rPr>
              <w:t>Interlocking Gold Ring · Grooved Gold Ring</w:t>
            </w:r>
          </w:p>
        </w:tc>
        <w:tc>
          <w:tcPr>
            <w:tcW w:type="dxa" w:w="2352"/>
          </w:tcPr>
          <w:p>
            <w:r>
              <w:rPr>
                <w:sz w:val="18"/>
              </w:rPr>
              <w:t>Gold rings: 9KT first, then gold-plated</w:t>
            </w:r>
          </w:p>
        </w:tc>
      </w:tr>
      <w:tr>
        <w:tc>
          <w:tcPr>
            <w:tcW w:type="dxa" w:w="2352"/>
          </w:tcPr>
          <w:p>
            <w:r>
              <w:rPr>
                <w:sz w:val="18"/>
              </w:rPr>
              <w:t>6</w:t>
            </w:r>
          </w:p>
        </w:tc>
        <w:tc>
          <w:tcPr>
            <w:tcW w:type="dxa" w:w="2352"/>
          </w:tcPr>
          <w:p>
            <w:r>
              <w:rPr>
                <w:sz w:val="18"/>
              </w:rPr>
              <w:t>gold plated</w:t>
            </w:r>
          </w:p>
        </w:tc>
        <w:tc>
          <w:tcPr>
            <w:tcW w:type="dxa" w:w="2352"/>
          </w:tcPr>
          <w:p>
            <w:r>
              <w:rPr>
                <w:sz w:val="18"/>
              </w:rPr>
              <w:t>316</w:t>
            </w:r>
          </w:p>
        </w:tc>
        <w:tc>
          <w:tcPr>
            <w:tcW w:type="dxa" w:w="2352"/>
            <w:shd w:val="clear" w:color="auto" w:fill="FFC7CE"/>
          </w:tcPr>
          <w:p>
            <w:r>
              <w:rPr>
                <w:sz w:val="18"/>
              </w:rPr>
              <w:t>40%</w:t>
            </w:r>
          </w:p>
        </w:tc>
        <w:tc>
          <w:tcPr>
            <w:tcW w:type="dxa" w:w="2352"/>
          </w:tcPr>
          <w:p>
            <w:r>
              <w:rPr>
                <w:sz w:val="18"/>
              </w:rPr>
              <w:t>A few gold-plated pieces, then other gold items</w:t>
            </w:r>
          </w:p>
        </w:tc>
        <w:tc>
          <w:tcPr>
            <w:tcW w:type="dxa" w:w="2352"/>
          </w:tcPr>
          <w:p>
            <w:r>
              <w:rPr>
                <w:sz w:val="18"/>
              </w:rPr>
              <w:t>Gold-plated only, not solid 9KT</w:t>
            </w:r>
          </w:p>
        </w:tc>
      </w:tr>
      <w:tr>
        <w:tc>
          <w:tcPr>
            <w:tcW w:type="dxa" w:w="2352"/>
          </w:tcPr>
          <w:p>
            <w:r>
              <w:rPr>
                <w:sz w:val="18"/>
              </w:rPr>
              <w:t>7</w:t>
            </w:r>
          </w:p>
        </w:tc>
        <w:tc>
          <w:tcPr>
            <w:tcW w:type="dxa" w:w="2352"/>
          </w:tcPr>
          <w:p>
            <w:r>
              <w:rPr>
                <w:sz w:val="18"/>
              </w:rPr>
              <w:t>golden</w:t>
            </w:r>
          </w:p>
        </w:tc>
        <w:tc>
          <w:tcPr>
            <w:tcW w:type="dxa" w:w="2352"/>
          </w:tcPr>
          <w:p>
            <w:r>
              <w:rPr>
                <w:sz w:val="18"/>
              </w:rPr>
              <w:t>297</w:t>
            </w:r>
          </w:p>
        </w:tc>
        <w:tc>
          <w:tcPr>
            <w:tcW w:type="dxa" w:w="2352"/>
            <w:shd w:val="clear" w:color="auto" w:fill="FFC7CE"/>
          </w:tcPr>
          <w:p>
            <w:r>
              <w:rPr>
                <w:sz w:val="18"/>
              </w:rPr>
              <w:t>0%</w:t>
            </w:r>
          </w:p>
        </w:tc>
        <w:tc>
          <w:tcPr>
            <w:tcW w:type="dxa" w:w="2352"/>
          </w:tcPr>
          <w:p>
            <w:r>
              <w:rPr>
                <w:sz w:val="18"/>
              </w:rPr>
              <w:t>Golden earrings and drops</w:t>
            </w:r>
          </w:p>
        </w:tc>
        <w:tc>
          <w:tcPr>
            <w:tcW w:type="dxa" w:w="2352"/>
          </w:tcPr>
          <w:p>
            <w:r>
              <w:rPr>
                <w:sz w:val="18"/>
              </w:rPr>
              <w:t>Gold-coloured jewellery, same as “gold”</w:t>
            </w:r>
          </w:p>
        </w:tc>
      </w:tr>
      <w:tr>
        <w:tc>
          <w:tcPr>
            <w:tcW w:type="dxa" w:w="2352"/>
          </w:tcPr>
          <w:p>
            <w:r>
              <w:rPr>
                <w:sz w:val="18"/>
              </w:rPr>
              <w:t>8</w:t>
            </w:r>
          </w:p>
        </w:tc>
        <w:tc>
          <w:tcPr>
            <w:tcW w:type="dxa" w:w="2352"/>
          </w:tcPr>
          <w:p>
            <w:r>
              <w:rPr>
                <w:sz w:val="18"/>
              </w:rPr>
              <w:t>gold mangalsutra</w:t>
            </w:r>
          </w:p>
        </w:tc>
        <w:tc>
          <w:tcPr>
            <w:tcW w:type="dxa" w:w="2352"/>
          </w:tcPr>
          <w:p>
            <w:r>
              <w:rPr>
                <w:sz w:val="18"/>
              </w:rPr>
              <w:t>294</w:t>
            </w:r>
          </w:p>
        </w:tc>
        <w:tc>
          <w:tcPr>
            <w:tcW w:type="dxa" w:w="2352"/>
            <w:shd w:val="clear" w:color="auto" w:fill="C6EFCE"/>
          </w:tcPr>
          <w:p>
            <w:r>
              <w:rPr>
                <w:sz w:val="18"/>
              </w:rPr>
              <w:t>100%</w:t>
            </w:r>
          </w:p>
        </w:tc>
        <w:tc>
          <w:tcPr>
            <w:tcW w:type="dxa" w:w="2352"/>
          </w:tcPr>
          <w:p>
            <w:r>
              <w:rPr>
                <w:sz w:val="18"/>
              </w:rPr>
              <w:t>9KT gold mangalsutras</w:t>
            </w:r>
          </w:p>
        </w:tc>
        <w:tc>
          <w:tcPr>
            <w:tcW w:type="dxa" w:w="2352"/>
          </w:tcPr>
          <w:p>
            <w:r>
              <w:rPr>
                <w:sz w:val="18"/>
              </w:rPr>
              <w:t>Gold mangalsutra necklaces</w:t>
            </w:r>
          </w:p>
        </w:tc>
      </w:tr>
      <w:tr>
        <w:tc>
          <w:tcPr>
            <w:tcW w:type="dxa" w:w="2352"/>
          </w:tcPr>
          <w:p>
            <w:r>
              <w:rPr>
                <w:sz w:val="18"/>
              </w:rPr>
              <w:t>9</w:t>
            </w:r>
          </w:p>
        </w:tc>
        <w:tc>
          <w:tcPr>
            <w:tcW w:type="dxa" w:w="2352"/>
          </w:tcPr>
          <w:p>
            <w:r>
              <w:rPr>
                <w:sz w:val="18"/>
              </w:rPr>
              <w:t>gold earrings</w:t>
            </w:r>
          </w:p>
        </w:tc>
        <w:tc>
          <w:tcPr>
            <w:tcW w:type="dxa" w:w="2352"/>
          </w:tcPr>
          <w:p>
            <w:r>
              <w:rPr>
                <w:sz w:val="18"/>
              </w:rPr>
              <w:t>255</w:t>
            </w:r>
          </w:p>
        </w:tc>
        <w:tc>
          <w:tcPr>
            <w:tcW w:type="dxa" w:w="2352"/>
            <w:shd w:val="clear" w:color="auto" w:fill="C6EFCE"/>
          </w:tcPr>
          <w:p>
            <w:r>
              <w:rPr>
                <w:sz w:val="18"/>
              </w:rPr>
              <w:t>100%</w:t>
            </w:r>
          </w:p>
        </w:tc>
        <w:tc>
          <w:tcPr>
            <w:tcW w:type="dxa" w:w="2352"/>
          </w:tcPr>
          <w:p>
            <w:r>
              <w:rPr>
                <w:sz w:val="18"/>
              </w:rPr>
              <w:t>Abstract Gold Earrings · Gold Ridged Earrings</w:t>
            </w:r>
          </w:p>
        </w:tc>
        <w:tc>
          <w:tcPr>
            <w:tcW w:type="dxa" w:w="2352"/>
          </w:tcPr>
          <w:p>
            <w:r>
              <w:rPr>
                <w:sz w:val="18"/>
              </w:rPr>
              <w:t>Gold earrings</w:t>
            </w:r>
          </w:p>
        </w:tc>
      </w:tr>
      <w:tr>
        <w:tc>
          <w:tcPr>
            <w:tcW w:type="dxa" w:w="2352"/>
          </w:tcPr>
          <w:p>
            <w:r>
              <w:rPr>
                <w:sz w:val="18"/>
              </w:rPr>
              <w:t>10</w:t>
            </w:r>
          </w:p>
        </w:tc>
        <w:tc>
          <w:tcPr>
            <w:tcW w:type="dxa" w:w="2352"/>
          </w:tcPr>
          <w:p>
            <w:r>
              <w:rPr>
                <w:sz w:val="18"/>
              </w:rPr>
              <w:t>gold rings</w:t>
            </w:r>
          </w:p>
        </w:tc>
        <w:tc>
          <w:tcPr>
            <w:tcW w:type="dxa" w:w="2352"/>
          </w:tcPr>
          <w:p>
            <w:r>
              <w:rPr>
                <w:sz w:val="18"/>
              </w:rPr>
              <w:t>254</w:t>
            </w:r>
          </w:p>
        </w:tc>
        <w:tc>
          <w:tcPr>
            <w:tcW w:type="dxa" w:w="2352"/>
            <w:shd w:val="clear" w:color="auto" w:fill="C6EFCE"/>
          </w:tcPr>
          <w:p>
            <w:r>
              <w:rPr>
                <w:sz w:val="18"/>
              </w:rPr>
              <w:t>80%</w:t>
            </w:r>
          </w:p>
        </w:tc>
        <w:tc>
          <w:tcPr>
            <w:tcW w:type="dxa" w:w="2352"/>
          </w:tcPr>
          <w:p>
            <w:r>
              <w:rPr>
                <w:sz w:val="18"/>
              </w:rPr>
              <w:t>A gold band, then a bracelet and a necklace</w:t>
            </w:r>
          </w:p>
        </w:tc>
        <w:tc>
          <w:tcPr>
            <w:tcW w:type="dxa" w:w="2352"/>
          </w:tcPr>
          <w:p>
            <w:r>
              <w:rPr>
                <w:sz w:val="18"/>
              </w:rPr>
              <w:t>Gold rings</w:t>
            </w:r>
          </w:p>
        </w:tc>
      </w:tr>
      <w:tr>
        <w:tc>
          <w:tcPr>
            <w:tcW w:type="dxa" w:w="2352"/>
          </w:tcPr>
          <w:p>
            <w:r>
              <w:rPr>
                <w:sz w:val="18"/>
              </w:rPr>
              <w:t>11</w:t>
            </w:r>
          </w:p>
        </w:tc>
        <w:tc>
          <w:tcPr>
            <w:tcW w:type="dxa" w:w="2352"/>
          </w:tcPr>
          <w:p>
            <w:r>
              <w:rPr>
                <w:sz w:val="18"/>
              </w:rPr>
              <w:t>gold chain for men</w:t>
            </w:r>
          </w:p>
        </w:tc>
        <w:tc>
          <w:tcPr>
            <w:tcW w:type="dxa" w:w="2352"/>
          </w:tcPr>
          <w:p>
            <w:r>
              <w:rPr>
                <w:sz w:val="18"/>
              </w:rPr>
              <w:t>200</w:t>
            </w:r>
          </w:p>
        </w:tc>
        <w:tc>
          <w:tcPr>
            <w:tcW w:type="dxa" w:w="2352"/>
            <w:shd w:val="clear" w:color="auto" w:fill="FFC7CE"/>
          </w:tcPr>
          <w:p>
            <w:r>
              <w:rPr>
                <w:sz w:val="18"/>
              </w:rPr>
              <w:t>30%</w:t>
            </w:r>
          </w:p>
        </w:tc>
        <w:tc>
          <w:tcPr>
            <w:tcW w:type="dxa" w:w="2352"/>
          </w:tcPr>
          <w:p>
            <w:r>
              <w:rPr>
                <w:sz w:val="18"/>
              </w:rPr>
              <w:t>Three men's gold chains, then a ring and a mangalsutra</w:t>
            </w:r>
          </w:p>
        </w:tc>
        <w:tc>
          <w:tcPr>
            <w:tcW w:type="dxa" w:w="2352"/>
          </w:tcPr>
          <w:p>
            <w:r>
              <w:rPr>
                <w:sz w:val="18"/>
              </w:rPr>
              <w:t>Men's gold chain necklaces</w:t>
            </w:r>
          </w:p>
        </w:tc>
      </w:tr>
      <w:tr>
        <w:tc>
          <w:tcPr>
            <w:tcW w:type="dxa" w:w="2352"/>
          </w:tcPr>
          <w:p>
            <w:r>
              <w:rPr>
                <w:sz w:val="18"/>
              </w:rPr>
              <w:t>12</w:t>
            </w:r>
          </w:p>
        </w:tc>
        <w:tc>
          <w:tcPr>
            <w:tcW w:type="dxa" w:w="2352"/>
          </w:tcPr>
          <w:p>
            <w:r>
              <w:rPr>
                <w:sz w:val="18"/>
              </w:rPr>
              <w:t>gold cha</w:t>
            </w:r>
          </w:p>
        </w:tc>
        <w:tc>
          <w:tcPr>
            <w:tcW w:type="dxa" w:w="2352"/>
          </w:tcPr>
          <w:p>
            <w:r>
              <w:rPr>
                <w:sz w:val="18"/>
              </w:rPr>
              <w:t>197</w:t>
            </w:r>
          </w:p>
        </w:tc>
        <w:tc>
          <w:tcPr>
            <w:tcW w:type="dxa" w:w="2352"/>
            <w:shd w:val="clear" w:color="auto" w:fill="FFC7CE"/>
          </w:tcPr>
          <w:p>
            <w:r>
              <w:rPr>
                <w:sz w:val="18"/>
              </w:rPr>
              <w:t>40%</w:t>
            </w:r>
          </w:p>
        </w:tc>
        <w:tc>
          <w:tcPr>
            <w:tcW w:type="dxa" w:w="2352"/>
          </w:tcPr>
          <w:p>
            <w:r>
              <w:rPr>
                <w:sz w:val="18"/>
              </w:rPr>
              <w:t>Same mix as “gold chain”</w:t>
            </w:r>
          </w:p>
        </w:tc>
        <w:tc>
          <w:tcPr>
            <w:tcW w:type="dxa" w:w="2352"/>
          </w:tcPr>
          <w:p>
            <w:r>
              <w:rPr>
                <w:sz w:val="18"/>
              </w:rPr>
              <w:t>Same as “gold chain”</w:t>
            </w:r>
          </w:p>
        </w:tc>
      </w:tr>
      <w:tr>
        <w:tc>
          <w:tcPr>
            <w:tcW w:type="dxa" w:w="2352"/>
          </w:tcPr>
          <w:p>
            <w:r>
              <w:rPr>
                <w:sz w:val="18"/>
              </w:rPr>
              <w:t>13</w:t>
            </w:r>
          </w:p>
        </w:tc>
        <w:tc>
          <w:tcPr>
            <w:tcW w:type="dxa" w:w="2352"/>
          </w:tcPr>
          <w:p>
            <w:r>
              <w:rPr>
                <w:sz w:val="18"/>
              </w:rPr>
              <w:t>gold r</w:t>
            </w:r>
          </w:p>
        </w:tc>
        <w:tc>
          <w:tcPr>
            <w:tcW w:type="dxa" w:w="2352"/>
          </w:tcPr>
          <w:p>
            <w:r>
              <w:rPr>
                <w:sz w:val="18"/>
              </w:rPr>
              <w:t>186</w:t>
            </w:r>
          </w:p>
        </w:tc>
        <w:tc>
          <w:tcPr>
            <w:tcW w:type="dxa" w:w="2352"/>
            <w:shd w:val="clear" w:color="auto" w:fill="FFEB9C"/>
          </w:tcPr>
          <w:p>
            <w:r>
              <w:rPr>
                <w:sz w:val="18"/>
              </w:rPr>
              <w:t>78%</w:t>
            </w:r>
          </w:p>
        </w:tc>
        <w:tc>
          <w:tcPr>
            <w:tcW w:type="dxa" w:w="2352"/>
          </w:tcPr>
          <w:p>
            <w:r>
              <w:rPr>
                <w:sz w:val="18"/>
              </w:rPr>
              <w:t>Gold earrings and a pendant, then gold rings</w:t>
            </w:r>
          </w:p>
        </w:tc>
        <w:tc>
          <w:tcPr>
            <w:tcW w:type="dxa" w:w="2352"/>
          </w:tcPr>
          <w:p>
            <w:r>
              <w:rPr>
                <w:sz w:val="18"/>
              </w:rPr>
              <w:t>Same as “gold ring”</w:t>
            </w:r>
          </w:p>
        </w:tc>
      </w:tr>
      <w:tr>
        <w:tc>
          <w:tcPr>
            <w:tcW w:type="dxa" w:w="2352"/>
          </w:tcPr>
          <w:p>
            <w:r>
              <w:rPr>
                <w:sz w:val="18"/>
              </w:rPr>
              <w:t>14</w:t>
            </w:r>
          </w:p>
        </w:tc>
        <w:tc>
          <w:tcPr>
            <w:tcW w:type="dxa" w:w="2352"/>
          </w:tcPr>
          <w:p>
            <w:r>
              <w:rPr>
                <w:sz w:val="18"/>
              </w:rPr>
              <w:t>gold bracelet</w:t>
            </w:r>
          </w:p>
        </w:tc>
        <w:tc>
          <w:tcPr>
            <w:tcW w:type="dxa" w:w="2352"/>
          </w:tcPr>
          <w:p>
            <w:r>
              <w:rPr>
                <w:sz w:val="18"/>
              </w:rPr>
              <w:t>174</w:t>
            </w:r>
          </w:p>
        </w:tc>
        <w:tc>
          <w:tcPr>
            <w:tcW w:type="dxa" w:w="2352"/>
            <w:shd w:val="clear" w:color="auto" w:fill="C6EFCE"/>
          </w:tcPr>
          <w:p>
            <w:r>
              <w:rPr>
                <w:sz w:val="18"/>
              </w:rPr>
              <w:t>100%</w:t>
            </w:r>
          </w:p>
        </w:tc>
        <w:tc>
          <w:tcPr>
            <w:tcW w:type="dxa" w:w="2352"/>
          </w:tcPr>
          <w:p>
            <w:r>
              <w:rPr>
                <w:sz w:val="18"/>
              </w:rPr>
              <w:t>Detailed Gold Bracelet · Wavy Cuff Gold Bracelet</w:t>
            </w:r>
          </w:p>
        </w:tc>
        <w:tc>
          <w:tcPr>
            <w:tcW w:type="dxa" w:w="2352"/>
          </w:tcPr>
          <w:p>
            <w:r>
              <w:rPr>
                <w:sz w:val="18"/>
              </w:rPr>
              <w:t>Gold bracelets</w:t>
            </w:r>
          </w:p>
        </w:tc>
      </w:tr>
      <w:tr>
        <w:tc>
          <w:tcPr>
            <w:tcW w:type="dxa" w:w="2352"/>
          </w:tcPr>
          <w:p>
            <w:r>
              <w:rPr>
                <w:sz w:val="18"/>
              </w:rPr>
              <w:t>15</w:t>
            </w:r>
          </w:p>
        </w:tc>
        <w:tc>
          <w:tcPr>
            <w:tcW w:type="dxa" w:w="2352"/>
          </w:tcPr>
          <w:p>
            <w:r>
              <w:rPr>
                <w:sz w:val="18"/>
              </w:rPr>
              <w:t>rose gol</w:t>
            </w:r>
          </w:p>
        </w:tc>
        <w:tc>
          <w:tcPr>
            <w:tcW w:type="dxa" w:w="2352"/>
          </w:tcPr>
          <w:p>
            <w:r>
              <w:rPr>
                <w:sz w:val="18"/>
              </w:rPr>
              <w:t>171</w:t>
            </w:r>
          </w:p>
        </w:tc>
        <w:tc>
          <w:tcPr>
            <w:tcW w:type="dxa" w:w="2352"/>
            <w:shd w:val="clear" w:color="auto" w:fill="C6EFCE"/>
          </w:tcPr>
          <w:p>
            <w:r>
              <w:rPr>
                <w:sz w:val="18"/>
              </w:rPr>
              <w:t>100%</w:t>
            </w:r>
          </w:p>
        </w:tc>
        <w:tc>
          <w:tcPr>
            <w:tcW w:type="dxa" w:w="2352"/>
          </w:tcPr>
          <w:p>
            <w:r>
              <w:rPr>
                <w:sz w:val="18"/>
              </w:rPr>
              <w:t>Same rose gold pieces as “rose gold”</w:t>
            </w:r>
          </w:p>
        </w:tc>
        <w:tc>
          <w:tcPr>
            <w:tcW w:type="dxa" w:w="2352"/>
          </w:tcPr>
          <w:p>
            <w:r>
              <w:rPr>
                <w:sz w:val="18"/>
              </w:rPr>
              <w:t>Same as “rose gold”</w:t>
            </w:r>
          </w:p>
        </w:tc>
      </w:tr>
      <w:tr>
        <w:tc>
          <w:tcPr>
            <w:tcW w:type="dxa" w:w="2352"/>
          </w:tcPr>
          <w:p>
            <w:r>
              <w:rPr>
                <w:sz w:val="18"/>
              </w:rPr>
              <w:t>16</w:t>
            </w:r>
          </w:p>
        </w:tc>
        <w:tc>
          <w:tcPr>
            <w:tcW w:type="dxa" w:w="2352"/>
          </w:tcPr>
          <w:p>
            <w:r>
              <w:rPr>
                <w:sz w:val="18"/>
              </w:rPr>
              <w:t>gold ch</w:t>
            </w:r>
          </w:p>
        </w:tc>
        <w:tc>
          <w:tcPr>
            <w:tcW w:type="dxa" w:w="2352"/>
          </w:tcPr>
          <w:p>
            <w:r>
              <w:rPr>
                <w:sz w:val="18"/>
              </w:rPr>
              <w:t>165</w:t>
            </w:r>
          </w:p>
        </w:tc>
        <w:tc>
          <w:tcPr>
            <w:tcW w:type="dxa" w:w="2352"/>
            <w:shd w:val="clear" w:color="auto" w:fill="FFC7CE"/>
          </w:tcPr>
          <w:p>
            <w:r>
              <w:rPr>
                <w:sz w:val="18"/>
              </w:rPr>
              <w:t>30%</w:t>
            </w:r>
          </w:p>
        </w:tc>
        <w:tc>
          <w:tcPr>
            <w:tcW w:type="dxa" w:w="2352"/>
          </w:tcPr>
          <w:p>
            <w:r>
              <w:rPr>
                <w:sz w:val="18"/>
              </w:rPr>
              <w:t>Chains mixed with studs, a ring, a choker</w:t>
            </w:r>
          </w:p>
        </w:tc>
        <w:tc>
          <w:tcPr>
            <w:tcW w:type="dxa" w:w="2352"/>
          </w:tcPr>
          <w:p>
            <w:r>
              <w:rPr>
                <w:sz w:val="18"/>
              </w:rPr>
              <w:t>Same as “gold chain”</w:t>
            </w:r>
          </w:p>
        </w:tc>
      </w:tr>
      <w:tr>
        <w:tc>
          <w:tcPr>
            <w:tcW w:type="dxa" w:w="2352"/>
          </w:tcPr>
          <w:p>
            <w:r>
              <w:rPr>
                <w:sz w:val="18"/>
              </w:rPr>
              <w:t>17</w:t>
            </w:r>
          </w:p>
        </w:tc>
        <w:tc>
          <w:tcPr>
            <w:tcW w:type="dxa" w:w="2352"/>
          </w:tcPr>
          <w:p>
            <w:r>
              <w:rPr>
                <w:sz w:val="18"/>
              </w:rPr>
              <w:t>gold necklace</w:t>
            </w:r>
          </w:p>
        </w:tc>
        <w:tc>
          <w:tcPr>
            <w:tcW w:type="dxa" w:w="2352"/>
          </w:tcPr>
          <w:p>
            <w:r>
              <w:rPr>
                <w:sz w:val="18"/>
              </w:rPr>
              <w:t>151</w:t>
            </w:r>
          </w:p>
        </w:tc>
        <w:tc>
          <w:tcPr>
            <w:tcW w:type="dxa" w:w="2352"/>
            <w:shd w:val="clear" w:color="auto" w:fill="C6EFCE"/>
          </w:tcPr>
          <w:p>
            <w:r>
              <w:rPr>
                <w:sz w:val="18"/>
              </w:rPr>
              <w:t>89%</w:t>
            </w:r>
          </w:p>
        </w:tc>
        <w:tc>
          <w:tcPr>
            <w:tcW w:type="dxa" w:w="2352"/>
          </w:tcPr>
          <w:p>
            <w:r>
              <w:rPr>
                <w:sz w:val="18"/>
              </w:rPr>
              <w:t>Dual Ring Rose Gold Necklace · Twin Twinkle Gold Necklace</w:t>
            </w:r>
          </w:p>
        </w:tc>
        <w:tc>
          <w:tcPr>
            <w:tcW w:type="dxa" w:w="2352"/>
          </w:tcPr>
          <w:p>
            <w:r>
              <w:rPr>
                <w:sz w:val="18"/>
              </w:rPr>
              <w:t>Gold necklaces</w:t>
            </w:r>
          </w:p>
        </w:tc>
      </w:tr>
      <w:tr>
        <w:tc>
          <w:tcPr>
            <w:tcW w:type="dxa" w:w="2352"/>
          </w:tcPr>
          <w:p>
            <w:r>
              <w:rPr>
                <w:sz w:val="18"/>
              </w:rPr>
              <w:t>18</w:t>
            </w:r>
          </w:p>
        </w:tc>
        <w:tc>
          <w:tcPr>
            <w:tcW w:type="dxa" w:w="2352"/>
          </w:tcPr>
          <w:p>
            <w:r>
              <w:rPr>
                <w:sz w:val="18"/>
              </w:rPr>
              <w:t>golde</w:t>
            </w:r>
          </w:p>
        </w:tc>
        <w:tc>
          <w:tcPr>
            <w:tcW w:type="dxa" w:w="2352"/>
          </w:tcPr>
          <w:p>
            <w:r>
              <w:rPr>
                <w:sz w:val="18"/>
              </w:rPr>
              <w:t>143</w:t>
            </w:r>
          </w:p>
        </w:tc>
        <w:tc>
          <w:tcPr>
            <w:tcW w:type="dxa" w:w="2352"/>
            <w:shd w:val="clear" w:color="auto" w:fill="FFC7CE"/>
          </w:tcPr>
          <w:p>
            <w:r>
              <w:rPr>
                <w:sz w:val="18"/>
              </w:rPr>
              <w:t>0%</w:t>
            </w:r>
          </w:p>
        </w:tc>
        <w:tc>
          <w:tcPr>
            <w:tcW w:type="dxa" w:w="2352"/>
          </w:tcPr>
          <w:p>
            <w:r>
              <w:rPr>
                <w:sz w:val="18"/>
              </w:rPr>
              <w:t>Golden earrings</w:t>
            </w:r>
          </w:p>
        </w:tc>
        <w:tc>
          <w:tcPr>
            <w:tcW w:type="dxa" w:w="2352"/>
          </w:tcPr>
          <w:p>
            <w:r>
              <w:rPr>
                <w:sz w:val="18"/>
              </w:rPr>
              <w:t>Same as “gold”</w:t>
            </w:r>
          </w:p>
        </w:tc>
      </w:tr>
      <w:tr>
        <w:tc>
          <w:tcPr>
            <w:tcW w:type="dxa" w:w="2352"/>
          </w:tcPr>
          <w:p>
            <w:r>
              <w:rPr>
                <w:sz w:val="18"/>
              </w:rPr>
              <w:t>19</w:t>
            </w:r>
          </w:p>
        </w:tc>
        <w:tc>
          <w:tcPr>
            <w:tcW w:type="dxa" w:w="2352"/>
          </w:tcPr>
          <w:p>
            <w:r>
              <w:rPr>
                <w:sz w:val="18"/>
              </w:rPr>
              <w:t>anti tarnish</w:t>
            </w:r>
          </w:p>
        </w:tc>
        <w:tc>
          <w:tcPr>
            <w:tcW w:type="dxa" w:w="2352"/>
          </w:tcPr>
          <w:p>
            <w:r>
              <w:rPr>
                <w:sz w:val="18"/>
              </w:rPr>
              <w:t>142</w:t>
            </w:r>
          </w:p>
        </w:tc>
        <w:tc>
          <w:tcPr>
            <w:tcW w:type="dxa" w:w="2352"/>
            <w:shd w:val="clear" w:color="auto" w:fill="FFC7CE"/>
          </w:tcPr>
          <w:p>
            <w:r>
              <w:rPr>
                <w:sz w:val="18"/>
              </w:rPr>
              <w:t>0%</w:t>
            </w:r>
          </w:p>
        </w:tc>
        <w:tc>
          <w:tcPr>
            <w:tcW w:type="dxa" w:w="2352"/>
          </w:tcPr>
          <w:p>
            <w:r>
              <w:rPr>
                <w:sz w:val="18"/>
              </w:rPr>
              <w:t>A heart ring, a necklace, hoop earrings</w:t>
            </w:r>
          </w:p>
        </w:tc>
        <w:tc>
          <w:tcPr>
            <w:tcW w:type="dxa" w:w="2352"/>
          </w:tcPr>
          <w:p>
            <w:r>
              <w:rPr>
                <w:sz w:val="18"/>
              </w:rPr>
              <w:t>Anti-tarnish jewellery</w:t>
            </w:r>
          </w:p>
        </w:tc>
      </w:tr>
      <w:tr>
        <w:tc>
          <w:tcPr>
            <w:tcW w:type="dxa" w:w="2352"/>
          </w:tcPr>
          <w:p>
            <w:r>
              <w:rPr>
                <w:sz w:val="18"/>
              </w:rPr>
              <w:t>20</w:t>
            </w:r>
          </w:p>
        </w:tc>
        <w:tc>
          <w:tcPr>
            <w:tcW w:type="dxa" w:w="2352"/>
          </w:tcPr>
          <w:p>
            <w:r>
              <w:rPr>
                <w:sz w:val="18"/>
              </w:rPr>
              <w:t>gold pla</w:t>
            </w:r>
          </w:p>
        </w:tc>
        <w:tc>
          <w:tcPr>
            <w:tcW w:type="dxa" w:w="2352"/>
          </w:tcPr>
          <w:p>
            <w:r>
              <w:rPr>
                <w:sz w:val="18"/>
              </w:rPr>
              <w:t>137</w:t>
            </w:r>
          </w:p>
        </w:tc>
        <w:tc>
          <w:tcPr>
            <w:tcW w:type="dxa" w:w="2352"/>
            <w:shd w:val="clear" w:color="auto" w:fill="FFEB9C"/>
          </w:tcPr>
          <w:p>
            <w:r>
              <w:rPr>
                <w:sz w:val="18"/>
              </w:rPr>
              <w:t>60%</w:t>
            </w:r>
          </w:p>
        </w:tc>
        <w:tc>
          <w:tcPr>
            <w:tcW w:type="dxa" w:w="2352"/>
          </w:tcPr>
          <w:p>
            <w:r>
              <w:rPr>
                <w:sz w:val="18"/>
              </w:rPr>
              <w:t>Gold-plated ring and bracelet, then other gold</w:t>
            </w:r>
          </w:p>
        </w:tc>
        <w:tc>
          <w:tcPr>
            <w:tcW w:type="dxa" w:w="2352"/>
          </w:tcPr>
          <w:p>
            <w:r>
              <w:rPr>
                <w:sz w:val="18"/>
              </w:rPr>
              <w:t>Same as “gold plated”</w:t>
            </w:r>
          </w:p>
        </w:tc>
      </w:tr>
      <w:tr>
        <w:tc>
          <w:tcPr>
            <w:tcW w:type="dxa" w:w="2352"/>
          </w:tcPr>
          <w:p>
            <w:r>
              <w:rPr>
                <w:sz w:val="18"/>
              </w:rPr>
              <w:t>21</w:t>
            </w:r>
          </w:p>
        </w:tc>
        <w:tc>
          <w:tcPr>
            <w:tcW w:type="dxa" w:w="2352"/>
          </w:tcPr>
          <w:p>
            <w:r>
              <w:rPr>
                <w:sz w:val="18"/>
              </w:rPr>
              <w:t>gold pl</w:t>
            </w:r>
          </w:p>
        </w:tc>
        <w:tc>
          <w:tcPr>
            <w:tcW w:type="dxa" w:w="2352"/>
          </w:tcPr>
          <w:p>
            <w:r>
              <w:rPr>
                <w:sz w:val="18"/>
              </w:rPr>
              <w:t>131</w:t>
            </w:r>
          </w:p>
        </w:tc>
        <w:tc>
          <w:tcPr>
            <w:tcW w:type="dxa" w:w="2352"/>
            <w:shd w:val="clear" w:color="auto" w:fill="FFEB9C"/>
          </w:tcPr>
          <w:p>
            <w:r>
              <w:rPr>
                <w:sz w:val="18"/>
              </w:rPr>
              <w:t>60%</w:t>
            </w:r>
          </w:p>
        </w:tc>
        <w:tc>
          <w:tcPr>
            <w:tcW w:type="dxa" w:w="2352"/>
          </w:tcPr>
          <w:p>
            <w:r>
              <w:rPr>
                <w:sz w:val="18"/>
              </w:rPr>
              <w:t>Same as “gold pla”</w:t>
            </w:r>
          </w:p>
        </w:tc>
        <w:tc>
          <w:tcPr>
            <w:tcW w:type="dxa" w:w="2352"/>
          </w:tcPr>
          <w:p>
            <w:r>
              <w:rPr>
                <w:sz w:val="18"/>
              </w:rPr>
              <w:t>Same as “gold plated”</w:t>
            </w:r>
          </w:p>
        </w:tc>
      </w:tr>
      <w:tr>
        <w:tc>
          <w:tcPr>
            <w:tcW w:type="dxa" w:w="2352"/>
          </w:tcPr>
          <w:p>
            <w:r>
              <w:rPr>
                <w:sz w:val="18"/>
              </w:rPr>
              <w:t>22</w:t>
            </w:r>
          </w:p>
        </w:tc>
        <w:tc>
          <w:tcPr>
            <w:tcW w:type="dxa" w:w="2352"/>
          </w:tcPr>
          <w:p>
            <w:r>
              <w:rPr>
                <w:sz w:val="18"/>
              </w:rPr>
              <w:t>rose gold bracelet</w:t>
            </w:r>
          </w:p>
        </w:tc>
        <w:tc>
          <w:tcPr>
            <w:tcW w:type="dxa" w:w="2352"/>
          </w:tcPr>
          <w:p>
            <w:r>
              <w:rPr>
                <w:sz w:val="18"/>
              </w:rPr>
              <w:t>124</w:t>
            </w:r>
          </w:p>
        </w:tc>
        <w:tc>
          <w:tcPr>
            <w:tcW w:type="dxa" w:w="2352"/>
            <w:shd w:val="clear" w:color="auto" w:fill="FFEB9C"/>
          </w:tcPr>
          <w:p>
            <w:r>
              <w:rPr>
                <w:sz w:val="18"/>
              </w:rPr>
              <w:t>50%</w:t>
            </w:r>
          </w:p>
        </w:tc>
        <w:tc>
          <w:tcPr>
            <w:tcW w:type="dxa" w:w="2352"/>
          </w:tcPr>
          <w:p>
            <w:r>
              <w:rPr>
                <w:sz w:val="18"/>
              </w:rPr>
              <w:t>Mixed bracelets, not all rose gold</w:t>
            </w:r>
          </w:p>
        </w:tc>
        <w:tc>
          <w:tcPr>
            <w:tcW w:type="dxa" w:w="2352"/>
          </w:tcPr>
          <w:p>
            <w:r>
              <w:rPr>
                <w:sz w:val="18"/>
              </w:rPr>
              <w:t>Rose gold bracelets</w:t>
            </w:r>
          </w:p>
        </w:tc>
      </w:tr>
      <w:tr>
        <w:tc>
          <w:tcPr>
            <w:tcW w:type="dxa" w:w="2352"/>
          </w:tcPr>
          <w:p>
            <w:r>
              <w:rPr>
                <w:sz w:val="18"/>
              </w:rPr>
              <w:t>23</w:t>
            </w:r>
          </w:p>
        </w:tc>
        <w:tc>
          <w:tcPr>
            <w:tcW w:type="dxa" w:w="2352"/>
          </w:tcPr>
          <w:p>
            <w:r>
              <w:rPr>
                <w:sz w:val="18"/>
              </w:rPr>
              <w:t>men gold</w:t>
            </w:r>
          </w:p>
        </w:tc>
        <w:tc>
          <w:tcPr>
            <w:tcW w:type="dxa" w:w="2352"/>
          </w:tcPr>
          <w:p>
            <w:r>
              <w:rPr>
                <w:sz w:val="18"/>
              </w:rPr>
              <w:t>124</w:t>
            </w:r>
          </w:p>
        </w:tc>
        <w:tc>
          <w:tcPr>
            <w:tcW w:type="dxa" w:w="2352"/>
            <w:shd w:val="clear" w:color="auto" w:fill="FFEB9C"/>
          </w:tcPr>
          <w:p>
            <w:r>
              <w:rPr>
                <w:sz w:val="18"/>
              </w:rPr>
              <w:t>75%</w:t>
            </w:r>
          </w:p>
        </w:tc>
        <w:tc>
          <w:tcPr>
            <w:tcW w:type="dxa" w:w="2352"/>
          </w:tcPr>
          <w:p>
            <w:r>
              <w:rPr>
                <w:sz w:val="18"/>
              </w:rPr>
              <w:t>Men's gold gift box and three men's gold chains</w:t>
            </w:r>
          </w:p>
        </w:tc>
        <w:tc>
          <w:tcPr>
            <w:tcW w:type="dxa" w:w="2352"/>
          </w:tcPr>
          <w:p>
            <w:r>
              <w:rPr>
                <w:sz w:val="18"/>
              </w:rPr>
              <w:t>Men's gold jewellery</w:t>
            </w:r>
          </w:p>
        </w:tc>
      </w:tr>
      <w:tr>
        <w:tc>
          <w:tcPr>
            <w:tcW w:type="dxa" w:w="2352"/>
          </w:tcPr>
          <w:p>
            <w:r>
              <w:rPr>
                <w:sz w:val="18"/>
              </w:rPr>
              <w:t>24</w:t>
            </w:r>
          </w:p>
        </w:tc>
        <w:tc>
          <w:tcPr>
            <w:tcW w:type="dxa" w:w="2352"/>
          </w:tcPr>
          <w:p>
            <w:r>
              <w:rPr>
                <w:sz w:val="18"/>
              </w:rPr>
              <w:t>rose gold ring</w:t>
            </w:r>
          </w:p>
        </w:tc>
        <w:tc>
          <w:tcPr>
            <w:tcW w:type="dxa" w:w="2352"/>
          </w:tcPr>
          <w:p>
            <w:r>
              <w:rPr>
                <w:sz w:val="18"/>
              </w:rPr>
              <w:t>119</w:t>
            </w:r>
          </w:p>
        </w:tc>
        <w:tc>
          <w:tcPr>
            <w:tcW w:type="dxa" w:w="2352"/>
            <w:shd w:val="clear" w:color="auto" w:fill="C6EFCE"/>
          </w:tcPr>
          <w:p>
            <w:r>
              <w:rPr>
                <w:sz w:val="18"/>
              </w:rPr>
              <w:t>80%</w:t>
            </w:r>
          </w:p>
        </w:tc>
        <w:tc>
          <w:tcPr>
            <w:tcW w:type="dxa" w:w="2352"/>
          </w:tcPr>
          <w:p>
            <w:r>
              <w:rPr>
                <w:sz w:val="18"/>
              </w:rPr>
              <w:t>Rose gold rings, plus a necklace</w:t>
            </w:r>
          </w:p>
        </w:tc>
        <w:tc>
          <w:tcPr>
            <w:tcW w:type="dxa" w:w="2352"/>
          </w:tcPr>
          <w:p>
            <w:r>
              <w:rPr>
                <w:sz w:val="18"/>
              </w:rPr>
              <w:t>Rose gold rings</w:t>
            </w:r>
          </w:p>
        </w:tc>
      </w:tr>
      <w:tr>
        <w:tc>
          <w:tcPr>
            <w:tcW w:type="dxa" w:w="2352"/>
          </w:tcPr>
          <w:p>
            <w:r>
              <w:rPr>
                <w:sz w:val="18"/>
              </w:rPr>
              <w:t>25</w:t>
            </w:r>
          </w:p>
        </w:tc>
        <w:tc>
          <w:tcPr>
            <w:tcW w:type="dxa" w:w="2352"/>
          </w:tcPr>
          <w:p>
            <w:r>
              <w:rPr>
                <w:sz w:val="18"/>
              </w:rPr>
              <w:t>gold c</w:t>
            </w:r>
          </w:p>
        </w:tc>
        <w:tc>
          <w:tcPr>
            <w:tcW w:type="dxa" w:w="2352"/>
          </w:tcPr>
          <w:p>
            <w:r>
              <w:rPr>
                <w:sz w:val="18"/>
              </w:rPr>
              <w:t>111</w:t>
            </w:r>
          </w:p>
        </w:tc>
        <w:tc>
          <w:tcPr>
            <w:tcW w:type="dxa" w:w="2352"/>
            <w:shd w:val="clear" w:color="auto" w:fill="FFC7CE"/>
          </w:tcPr>
          <w:p>
            <w:r>
              <w:rPr>
                <w:sz w:val="18"/>
              </w:rPr>
              <w:t>10%</w:t>
            </w:r>
          </w:p>
        </w:tc>
        <w:tc>
          <w:tcPr>
            <w:tcW w:type="dxa" w:w="2352"/>
          </w:tcPr>
          <w:p>
            <w:r>
              <w:rPr>
                <w:sz w:val="18"/>
              </w:rPr>
              <w:t>Gold cube bracelet, then mixed gold pieces</w:t>
            </w:r>
          </w:p>
        </w:tc>
        <w:tc>
          <w:tcPr>
            <w:tcW w:type="dxa" w:w="2352"/>
          </w:tcPr>
          <w:p>
            <w:r>
              <w:rPr>
                <w:sz w:val="18"/>
              </w:rPr>
              <w:t>Same as “gold chain”</w:t>
            </w:r>
          </w:p>
        </w:tc>
      </w:tr>
    </w:tbl>
    <w:p/>
    <w:p>
      <w:pPr>
        <w:pStyle w:val="Heading1"/>
      </w:pPr>
      <w:r>
        <w:t>Gold (9KT) — 23,335 searches</w:t>
      </w:r>
    </w:p>
    <w:tbl>
      <w:tblPr>
        <w:tblStyle w:val="TableGrid"/>
        <w:tblW w:type="auto" w:w="0"/>
        <w:tblLook w:firstColumn="1" w:firstRow="1" w:lastColumn="0" w:lastRow="0" w:noHBand="0" w:noVBand="1" w:val="04A0"/>
      </w:tblPr>
      <w:tblGrid>
        <w:gridCol w:w="2352"/>
        <w:gridCol w:w="2352"/>
        <w:gridCol w:w="2352"/>
        <w:gridCol w:w="2352"/>
        <w:gridCol w:w="2352"/>
        <w:gridCol w:w="2352"/>
      </w:tblGrid>
      <w:tr>
        <w:trPr>
          <w:tblHeader w:val="true"/>
        </w:trPr>
        <w:tc>
          <w:tcPr>
            <w:tcW w:type="dxa" w:w="2352"/>
            <w:shd w:val="clear" w:color="auto" w:fill="3B3B58"/>
          </w:tcPr>
          <w:p>
            <w:r/>
            <w:r>
              <w:rPr>
                <w:b/>
                <w:color w:val="FFFFFF"/>
              </w:rPr>
              <w:t>Rank</w:t>
            </w:r>
          </w:p>
        </w:tc>
        <w:tc>
          <w:tcPr>
            <w:tcW w:type="dxa" w:w="2352"/>
            <w:shd w:val="clear" w:color="auto" w:fill="3B3B58"/>
          </w:tcPr>
          <w:p>
            <w:r/>
            <w:r>
              <w:rPr>
                <w:b/>
                <w:color w:val="FFFFFF"/>
              </w:rPr>
              <w:t>Search</w:t>
            </w:r>
          </w:p>
        </w:tc>
        <w:tc>
          <w:tcPr>
            <w:tcW w:type="dxa" w:w="2352"/>
            <w:shd w:val="clear" w:color="auto" w:fill="3B3B58"/>
          </w:tcPr>
          <w:p>
            <w:r/>
            <w:r>
              <w:rPr>
                <w:b/>
                <w:color w:val="FFFFFF"/>
              </w:rPr>
              <w:t>Searches</w:t>
            </w:r>
          </w:p>
        </w:tc>
        <w:tc>
          <w:tcPr>
            <w:tcW w:type="dxa" w:w="2352"/>
            <w:shd w:val="clear" w:color="auto" w:fill="3B3B58"/>
          </w:tcPr>
          <w:p>
            <w:r/>
            <w:r>
              <w:rPr>
                <w:b/>
                <w:color w:val="FFFFFF"/>
              </w:rPr>
              <w:t>Match</w:t>
            </w:r>
          </w:p>
        </w:tc>
        <w:tc>
          <w:tcPr>
            <w:tcW w:type="dxa" w:w="2352"/>
            <w:shd w:val="clear" w:color="auto" w:fill="3B3B58"/>
          </w:tcPr>
          <w:p>
            <w:r/>
            <w:r>
              <w:rPr>
                <w:b/>
                <w:color w:val="FFFFFF"/>
              </w:rPr>
              <w:t>Current result</w:t>
            </w:r>
          </w:p>
        </w:tc>
        <w:tc>
          <w:tcPr>
            <w:tcW w:type="dxa" w:w="2352"/>
            <w:shd w:val="clear" w:color="auto" w:fill="3B3B58"/>
          </w:tcPr>
          <w:p>
            <w:r/>
            <w:r>
              <w:rPr>
                <w:b/>
                <w:color w:val="FFFFFF"/>
              </w:rPr>
              <w:t>Ideal result</w:t>
            </w:r>
          </w:p>
        </w:tc>
      </w:tr>
      <w:tr>
        <w:tc>
          <w:tcPr>
            <w:tcW w:type="dxa" w:w="2352"/>
          </w:tcPr>
          <w:p>
            <w:r>
              <w:rPr>
                <w:sz w:val="18"/>
              </w:rPr>
              <w:t>1</w:t>
            </w:r>
          </w:p>
        </w:tc>
        <w:tc>
          <w:tcPr>
            <w:tcW w:type="dxa" w:w="2352"/>
          </w:tcPr>
          <w:p>
            <w:r>
              <w:rPr>
                <w:sz w:val="18"/>
              </w:rPr>
              <w:t>diamond</w:t>
            </w:r>
          </w:p>
        </w:tc>
        <w:tc>
          <w:tcPr>
            <w:tcW w:type="dxa" w:w="2352"/>
          </w:tcPr>
          <w:p>
            <w:r>
              <w:rPr>
                <w:sz w:val="18"/>
              </w:rPr>
              <w:t>1,384</w:t>
            </w:r>
          </w:p>
        </w:tc>
        <w:tc>
          <w:tcPr>
            <w:tcW w:type="dxa" w:w="2352"/>
            <w:shd w:val="clear" w:color="auto" w:fill="FFC7CE"/>
          </w:tcPr>
          <w:p>
            <w:r>
              <w:rPr>
                <w:sz w:val="18"/>
              </w:rPr>
              <w:t>10%</w:t>
            </w:r>
          </w:p>
        </w:tc>
        <w:tc>
          <w:tcPr>
            <w:tcW w:type="dxa" w:w="2352"/>
          </w:tcPr>
          <w:p>
            <w:r>
              <w:rPr>
                <w:sz w:val="18"/>
              </w:rPr>
              <w:t>Crystal pieces named “Diamond”, lab-grown much later</w:t>
            </w:r>
          </w:p>
        </w:tc>
        <w:tc>
          <w:tcPr>
            <w:tcW w:type="dxa" w:w="2352"/>
          </w:tcPr>
          <w:p>
            <w:r>
              <w:rPr>
                <w:sz w:val="18"/>
              </w:rPr>
              <w:t>Lab-grown diamond jewellery</w:t>
            </w:r>
          </w:p>
        </w:tc>
      </w:tr>
      <w:tr>
        <w:tc>
          <w:tcPr>
            <w:tcW w:type="dxa" w:w="2352"/>
          </w:tcPr>
          <w:p>
            <w:r>
              <w:rPr>
                <w:sz w:val="18"/>
              </w:rPr>
              <w:t>2</w:t>
            </w:r>
          </w:p>
        </w:tc>
        <w:tc>
          <w:tcPr>
            <w:tcW w:type="dxa" w:w="2352"/>
          </w:tcPr>
          <w:p>
            <w:r>
              <w:rPr>
                <w:sz w:val="18"/>
              </w:rPr>
              <w:t>9kt</w:t>
            </w:r>
          </w:p>
        </w:tc>
        <w:tc>
          <w:tcPr>
            <w:tcW w:type="dxa" w:w="2352"/>
          </w:tcPr>
          <w:p>
            <w:r>
              <w:rPr>
                <w:sz w:val="18"/>
              </w:rPr>
              <w:t>1,067</w:t>
            </w:r>
          </w:p>
        </w:tc>
        <w:tc>
          <w:tcPr>
            <w:tcW w:type="dxa" w:w="2352"/>
            <w:shd w:val="clear" w:color="auto" w:fill="C6EFCE"/>
          </w:tcPr>
          <w:p>
            <w:r>
              <w:rPr>
                <w:sz w:val="18"/>
              </w:rPr>
              <w:t>100%</w:t>
            </w:r>
          </w:p>
        </w:tc>
        <w:tc>
          <w:tcPr>
            <w:tcW w:type="dxa" w:w="2352"/>
          </w:tcPr>
          <w:p>
            <w:r>
              <w:rPr>
                <w:sz w:val="18"/>
              </w:rPr>
              <w:t>9KT gold lab-grown diamond jewellery</w:t>
            </w:r>
          </w:p>
        </w:tc>
        <w:tc>
          <w:tcPr>
            <w:tcW w:type="dxa" w:w="2352"/>
          </w:tcPr>
          <w:p>
            <w:r>
              <w:rPr>
                <w:sz w:val="18"/>
              </w:rPr>
              <w:t>Solid 9KT gold, not gold-plated</w:t>
            </w:r>
          </w:p>
        </w:tc>
      </w:tr>
      <w:tr>
        <w:tc>
          <w:tcPr>
            <w:tcW w:type="dxa" w:w="2352"/>
          </w:tcPr>
          <w:p>
            <w:r>
              <w:rPr>
                <w:sz w:val="18"/>
              </w:rPr>
              <w:t>3</w:t>
            </w:r>
          </w:p>
        </w:tc>
        <w:tc>
          <w:tcPr>
            <w:tcW w:type="dxa" w:w="2352"/>
          </w:tcPr>
          <w:p>
            <w:r>
              <w:rPr>
                <w:sz w:val="18"/>
              </w:rPr>
              <w:t>diamond ring</w:t>
            </w:r>
          </w:p>
        </w:tc>
        <w:tc>
          <w:tcPr>
            <w:tcW w:type="dxa" w:w="2352"/>
          </w:tcPr>
          <w:p>
            <w:r>
              <w:rPr>
                <w:sz w:val="18"/>
              </w:rPr>
              <w:t>579</w:t>
            </w:r>
          </w:p>
        </w:tc>
        <w:tc>
          <w:tcPr>
            <w:tcW w:type="dxa" w:w="2352"/>
            <w:shd w:val="clear" w:color="auto" w:fill="FFEB9C"/>
          </w:tcPr>
          <w:p>
            <w:r>
              <w:rPr>
                <w:sz w:val="18"/>
              </w:rPr>
              <w:t>70%</w:t>
            </w:r>
          </w:p>
        </w:tc>
        <w:tc>
          <w:tcPr>
            <w:tcW w:type="dxa" w:w="2352"/>
          </w:tcPr>
          <w:p>
            <w:r>
              <w:rPr>
                <w:sz w:val="18"/>
              </w:rPr>
              <w:t>A crystal ring first, then 9KT lab-grown rings</w:t>
            </w:r>
          </w:p>
        </w:tc>
        <w:tc>
          <w:tcPr>
            <w:tcW w:type="dxa" w:w="2352"/>
          </w:tcPr>
          <w:p>
            <w:r>
              <w:rPr>
                <w:sz w:val="18"/>
              </w:rPr>
              <w:t>Lab-grown diamond rings</w:t>
            </w:r>
          </w:p>
        </w:tc>
      </w:tr>
      <w:tr>
        <w:tc>
          <w:tcPr>
            <w:tcW w:type="dxa" w:w="2352"/>
          </w:tcPr>
          <w:p>
            <w:r>
              <w:rPr>
                <w:sz w:val="18"/>
              </w:rPr>
              <w:t>4</w:t>
            </w:r>
          </w:p>
        </w:tc>
        <w:tc>
          <w:tcPr>
            <w:tcW w:type="dxa" w:w="2352"/>
          </w:tcPr>
          <w:p>
            <w:r>
              <w:rPr>
                <w:sz w:val="18"/>
              </w:rPr>
              <w:t>9kt gold</w:t>
            </w:r>
          </w:p>
        </w:tc>
        <w:tc>
          <w:tcPr>
            <w:tcW w:type="dxa" w:w="2352"/>
          </w:tcPr>
          <w:p>
            <w:r>
              <w:rPr>
                <w:sz w:val="18"/>
              </w:rPr>
              <w:t>418</w:t>
            </w:r>
          </w:p>
        </w:tc>
        <w:tc>
          <w:tcPr>
            <w:tcW w:type="dxa" w:w="2352"/>
            <w:shd w:val="clear" w:color="auto" w:fill="C6EFCE"/>
          </w:tcPr>
          <w:p>
            <w:r>
              <w:rPr>
                <w:sz w:val="18"/>
              </w:rPr>
              <w:t>100%</w:t>
            </w:r>
          </w:p>
        </w:tc>
        <w:tc>
          <w:tcPr>
            <w:tcW w:type="dxa" w:w="2352"/>
          </w:tcPr>
          <w:p>
            <w:r>
              <w:rPr>
                <w:sz w:val="18"/>
              </w:rPr>
              <w:t>9KT gold lab-grown diamond jewellery</w:t>
            </w:r>
          </w:p>
        </w:tc>
        <w:tc>
          <w:tcPr>
            <w:tcW w:type="dxa" w:w="2352"/>
          </w:tcPr>
          <w:p>
            <w:r>
              <w:rPr>
                <w:sz w:val="18"/>
              </w:rPr>
              <w:t>Solid 9KT gold</w:t>
            </w:r>
          </w:p>
        </w:tc>
      </w:tr>
      <w:tr>
        <w:tc>
          <w:tcPr>
            <w:tcW w:type="dxa" w:w="2352"/>
          </w:tcPr>
          <w:p>
            <w:r>
              <w:rPr>
                <w:sz w:val="18"/>
              </w:rPr>
              <w:t>5</w:t>
            </w:r>
          </w:p>
        </w:tc>
        <w:tc>
          <w:tcPr>
            <w:tcW w:type="dxa" w:w="2352"/>
          </w:tcPr>
          <w:p>
            <w:r>
              <w:rPr>
                <w:sz w:val="18"/>
              </w:rPr>
              <w:t>9k gold</w:t>
            </w:r>
          </w:p>
        </w:tc>
        <w:tc>
          <w:tcPr>
            <w:tcW w:type="dxa" w:w="2352"/>
          </w:tcPr>
          <w:p>
            <w:r>
              <w:rPr>
                <w:sz w:val="18"/>
              </w:rPr>
              <w:t>333</w:t>
            </w:r>
          </w:p>
        </w:tc>
        <w:tc>
          <w:tcPr>
            <w:tcW w:type="dxa" w:w="2352"/>
            <w:shd w:val="clear" w:color="auto" w:fill="FFC7CE"/>
          </w:tcPr>
          <w:p>
            <w:r>
              <w:rPr>
                <w:sz w:val="18"/>
              </w:rPr>
              <w:t>0%</w:t>
            </w:r>
          </w:p>
        </w:tc>
        <w:tc>
          <w:tcPr>
            <w:tcW w:type="dxa" w:w="2352"/>
          </w:tcPr>
          <w:p>
            <w:r>
              <w:rPr>
                <w:sz w:val="18"/>
              </w:rPr>
              <w:t>No results. The catalog has 877 of these</w:t>
            </w:r>
          </w:p>
        </w:tc>
        <w:tc>
          <w:tcPr>
            <w:tcW w:type="dxa" w:w="2352"/>
          </w:tcPr>
          <w:p>
            <w:r>
              <w:rPr>
                <w:sz w:val="18"/>
              </w:rPr>
              <w:t>Solid 9KT gold</w:t>
            </w:r>
          </w:p>
        </w:tc>
      </w:tr>
      <w:tr>
        <w:tc>
          <w:tcPr>
            <w:tcW w:type="dxa" w:w="2352"/>
          </w:tcPr>
          <w:p>
            <w:r>
              <w:rPr>
                <w:sz w:val="18"/>
              </w:rPr>
              <w:t>6</w:t>
            </w:r>
          </w:p>
        </w:tc>
        <w:tc>
          <w:tcPr>
            <w:tcW w:type="dxa" w:w="2352"/>
          </w:tcPr>
          <w:p>
            <w:r>
              <w:rPr>
                <w:sz w:val="18"/>
              </w:rPr>
              <w:t>9 kt</w:t>
            </w:r>
          </w:p>
        </w:tc>
        <w:tc>
          <w:tcPr>
            <w:tcW w:type="dxa" w:w="2352"/>
          </w:tcPr>
          <w:p>
            <w:r>
              <w:rPr>
                <w:sz w:val="18"/>
              </w:rPr>
              <w:t>281</w:t>
            </w:r>
          </w:p>
        </w:tc>
        <w:tc>
          <w:tcPr>
            <w:tcW w:type="dxa" w:w="2352"/>
            <w:shd w:val="clear" w:color="auto" w:fill="C6EFCE"/>
          </w:tcPr>
          <w:p>
            <w:r>
              <w:rPr>
                <w:sz w:val="18"/>
              </w:rPr>
              <w:t>100%</w:t>
            </w:r>
          </w:p>
        </w:tc>
        <w:tc>
          <w:tcPr>
            <w:tcW w:type="dxa" w:w="2352"/>
          </w:tcPr>
          <w:p>
            <w:r>
              <w:rPr>
                <w:sz w:val="18"/>
              </w:rPr>
              <w:t>Same 9KT gold jewellery as “9kt”</w:t>
            </w:r>
          </w:p>
        </w:tc>
        <w:tc>
          <w:tcPr>
            <w:tcW w:type="dxa" w:w="2352"/>
          </w:tcPr>
          <w:p>
            <w:r>
              <w:rPr>
                <w:sz w:val="18"/>
              </w:rPr>
              <w:t>Solid 9KT gold</w:t>
            </w:r>
          </w:p>
        </w:tc>
      </w:tr>
      <w:tr>
        <w:tc>
          <w:tcPr>
            <w:tcW w:type="dxa" w:w="2352"/>
          </w:tcPr>
          <w:p>
            <w:r>
              <w:rPr>
                <w:sz w:val="18"/>
              </w:rPr>
              <w:t>7</w:t>
            </w:r>
          </w:p>
        </w:tc>
        <w:tc>
          <w:tcPr>
            <w:tcW w:type="dxa" w:w="2352"/>
          </w:tcPr>
          <w:p>
            <w:r>
              <w:rPr>
                <w:sz w:val="18"/>
              </w:rPr>
              <w:t>9 carat</w:t>
            </w:r>
          </w:p>
        </w:tc>
        <w:tc>
          <w:tcPr>
            <w:tcW w:type="dxa" w:w="2352"/>
          </w:tcPr>
          <w:p>
            <w:r>
              <w:rPr>
                <w:sz w:val="18"/>
              </w:rPr>
              <w:t>258</w:t>
            </w:r>
          </w:p>
        </w:tc>
        <w:tc>
          <w:tcPr>
            <w:tcW w:type="dxa" w:w="2352"/>
            <w:shd w:val="clear" w:color="auto" w:fill="FFC7CE"/>
          </w:tcPr>
          <w:p>
            <w:r>
              <w:rPr>
                <w:sz w:val="18"/>
              </w:rPr>
              <w:t>0%</w:t>
            </w:r>
          </w:p>
        </w:tc>
        <w:tc>
          <w:tcPr>
            <w:tcW w:type="dxa" w:w="2352"/>
          </w:tcPr>
          <w:p>
            <w:r>
              <w:rPr>
                <w:sz w:val="18"/>
              </w:rPr>
              <w:t>Unrelated rings and hoops</w:t>
            </w:r>
          </w:p>
        </w:tc>
        <w:tc>
          <w:tcPr>
            <w:tcW w:type="dxa" w:w="2352"/>
          </w:tcPr>
          <w:p>
            <w:r>
              <w:rPr>
                <w:sz w:val="18"/>
              </w:rPr>
              <w:t>9 carat gold jewellery</w:t>
            </w:r>
          </w:p>
        </w:tc>
      </w:tr>
      <w:tr>
        <w:tc>
          <w:tcPr>
            <w:tcW w:type="dxa" w:w="2352"/>
          </w:tcPr>
          <w:p>
            <w:r>
              <w:rPr>
                <w:sz w:val="18"/>
              </w:rPr>
              <w:t>8</w:t>
            </w:r>
          </w:p>
        </w:tc>
        <w:tc>
          <w:tcPr>
            <w:tcW w:type="dxa" w:w="2352"/>
          </w:tcPr>
          <w:p>
            <w:r>
              <w:rPr>
                <w:sz w:val="18"/>
              </w:rPr>
              <w:t>9kt mangalsutra</w:t>
            </w:r>
          </w:p>
        </w:tc>
        <w:tc>
          <w:tcPr>
            <w:tcW w:type="dxa" w:w="2352"/>
          </w:tcPr>
          <w:p>
            <w:r>
              <w:rPr>
                <w:sz w:val="18"/>
              </w:rPr>
              <w:t>212</w:t>
            </w:r>
          </w:p>
        </w:tc>
        <w:tc>
          <w:tcPr>
            <w:tcW w:type="dxa" w:w="2352"/>
            <w:shd w:val="clear" w:color="auto" w:fill="C6EFCE"/>
          </w:tcPr>
          <w:p>
            <w:r>
              <w:rPr>
                <w:sz w:val="18"/>
              </w:rPr>
              <w:t>100%</w:t>
            </w:r>
          </w:p>
        </w:tc>
        <w:tc>
          <w:tcPr>
            <w:tcW w:type="dxa" w:w="2352"/>
          </w:tcPr>
          <w:p>
            <w:r>
              <w:rPr>
                <w:sz w:val="18"/>
              </w:rPr>
              <w:t>9KT gold mangalsutras</w:t>
            </w:r>
          </w:p>
        </w:tc>
        <w:tc>
          <w:tcPr>
            <w:tcW w:type="dxa" w:w="2352"/>
          </w:tcPr>
          <w:p>
            <w:r>
              <w:rPr>
                <w:sz w:val="18"/>
              </w:rPr>
              <w:t>9KT mangalsutra necklaces</w:t>
            </w:r>
          </w:p>
        </w:tc>
      </w:tr>
      <w:tr>
        <w:tc>
          <w:tcPr>
            <w:tcW w:type="dxa" w:w="2352"/>
          </w:tcPr>
          <w:p>
            <w:r>
              <w:rPr>
                <w:sz w:val="18"/>
              </w:rPr>
              <w:t>9</w:t>
            </w:r>
          </w:p>
        </w:tc>
        <w:tc>
          <w:tcPr>
            <w:tcW w:type="dxa" w:w="2352"/>
          </w:tcPr>
          <w:p>
            <w:r>
              <w:rPr>
                <w:sz w:val="18"/>
              </w:rPr>
              <w:t>diamond earrings</w:t>
            </w:r>
          </w:p>
        </w:tc>
        <w:tc>
          <w:tcPr>
            <w:tcW w:type="dxa" w:w="2352"/>
          </w:tcPr>
          <w:p>
            <w:r>
              <w:rPr>
                <w:sz w:val="18"/>
              </w:rPr>
              <w:t>204</w:t>
            </w:r>
          </w:p>
        </w:tc>
        <w:tc>
          <w:tcPr>
            <w:tcW w:type="dxa" w:w="2352"/>
            <w:shd w:val="clear" w:color="auto" w:fill="C6EFCE"/>
          </w:tcPr>
          <w:p>
            <w:r>
              <w:rPr>
                <w:sz w:val="18"/>
              </w:rPr>
              <w:t>100%</w:t>
            </w:r>
          </w:p>
        </w:tc>
        <w:tc>
          <w:tcPr>
            <w:tcW w:type="dxa" w:w="2352"/>
          </w:tcPr>
          <w:p>
            <w:r>
              <w:rPr>
                <w:sz w:val="18"/>
              </w:rPr>
              <w:t>9KT gold lab-grown diamond earrings</w:t>
            </w:r>
          </w:p>
        </w:tc>
        <w:tc>
          <w:tcPr>
            <w:tcW w:type="dxa" w:w="2352"/>
          </w:tcPr>
          <w:p>
            <w:r>
              <w:rPr>
                <w:sz w:val="18"/>
              </w:rPr>
              <w:t>Lab-grown diamond earrings</w:t>
            </w:r>
          </w:p>
        </w:tc>
      </w:tr>
      <w:tr>
        <w:tc>
          <w:tcPr>
            <w:tcW w:type="dxa" w:w="2352"/>
          </w:tcPr>
          <w:p>
            <w:r>
              <w:rPr>
                <w:sz w:val="18"/>
              </w:rPr>
              <w:t>10</w:t>
            </w:r>
          </w:p>
        </w:tc>
        <w:tc>
          <w:tcPr>
            <w:tcW w:type="dxa" w:w="2352"/>
          </w:tcPr>
          <w:p>
            <w:r>
              <w:rPr>
                <w:sz w:val="18"/>
              </w:rPr>
              <w:t>9kt gol</w:t>
            </w:r>
          </w:p>
        </w:tc>
        <w:tc>
          <w:tcPr>
            <w:tcW w:type="dxa" w:w="2352"/>
          </w:tcPr>
          <w:p>
            <w:r>
              <w:rPr>
                <w:sz w:val="18"/>
              </w:rPr>
              <w:t>197</w:t>
            </w:r>
          </w:p>
        </w:tc>
        <w:tc>
          <w:tcPr>
            <w:tcW w:type="dxa" w:w="2352"/>
            <w:shd w:val="clear" w:color="auto" w:fill="C6EFCE"/>
          </w:tcPr>
          <w:p>
            <w:r>
              <w:rPr>
                <w:sz w:val="18"/>
              </w:rPr>
              <w:t>100%</w:t>
            </w:r>
          </w:p>
        </w:tc>
        <w:tc>
          <w:tcPr>
            <w:tcW w:type="dxa" w:w="2352"/>
          </w:tcPr>
          <w:p>
            <w:r>
              <w:rPr>
                <w:sz w:val="18"/>
              </w:rPr>
              <w:t>Same as “9kt gold”</w:t>
            </w:r>
          </w:p>
        </w:tc>
        <w:tc>
          <w:tcPr>
            <w:tcW w:type="dxa" w:w="2352"/>
          </w:tcPr>
          <w:p>
            <w:r>
              <w:rPr>
                <w:sz w:val="18"/>
              </w:rPr>
              <w:t>Same as “9kt gold”</w:t>
            </w:r>
          </w:p>
        </w:tc>
      </w:tr>
      <w:tr>
        <w:tc>
          <w:tcPr>
            <w:tcW w:type="dxa" w:w="2352"/>
          </w:tcPr>
          <w:p>
            <w:r>
              <w:rPr>
                <w:sz w:val="18"/>
              </w:rPr>
              <w:t>11</w:t>
            </w:r>
          </w:p>
        </w:tc>
        <w:tc>
          <w:tcPr>
            <w:tcW w:type="dxa" w:w="2352"/>
          </w:tcPr>
          <w:p>
            <w:r>
              <w:rPr>
                <w:sz w:val="18"/>
              </w:rPr>
              <w:t>9kt chain</w:t>
            </w:r>
          </w:p>
        </w:tc>
        <w:tc>
          <w:tcPr>
            <w:tcW w:type="dxa" w:w="2352"/>
          </w:tcPr>
          <w:p>
            <w:r>
              <w:rPr>
                <w:sz w:val="18"/>
              </w:rPr>
              <w:t>178</w:t>
            </w:r>
          </w:p>
        </w:tc>
        <w:tc>
          <w:tcPr>
            <w:tcW w:type="dxa" w:w="2352"/>
            <w:shd w:val="clear" w:color="auto" w:fill="FFC7CE"/>
          </w:tcPr>
          <w:p>
            <w:r>
              <w:rPr>
                <w:sz w:val="18"/>
              </w:rPr>
              <w:t>0%</w:t>
            </w:r>
          </w:p>
        </w:tc>
        <w:tc>
          <w:tcPr>
            <w:tcW w:type="dxa" w:w="2352"/>
          </w:tcPr>
          <w:p>
            <w:r>
              <w:rPr>
                <w:sz w:val="18"/>
              </w:rPr>
              <w:t>A 9KT chain bracelet and a 9KT chain ring</w:t>
            </w:r>
          </w:p>
        </w:tc>
        <w:tc>
          <w:tcPr>
            <w:tcW w:type="dxa" w:w="2352"/>
          </w:tcPr>
          <w:p>
            <w:r>
              <w:rPr>
                <w:sz w:val="18"/>
              </w:rPr>
              <w:t>9KT chain necklaces</w:t>
            </w:r>
          </w:p>
        </w:tc>
      </w:tr>
      <w:tr>
        <w:tc>
          <w:tcPr>
            <w:tcW w:type="dxa" w:w="2352"/>
          </w:tcPr>
          <w:p>
            <w:r>
              <w:rPr>
                <w:sz w:val="18"/>
              </w:rPr>
              <w:t>12</w:t>
            </w:r>
          </w:p>
        </w:tc>
        <w:tc>
          <w:tcPr>
            <w:tcW w:type="dxa" w:w="2352"/>
          </w:tcPr>
          <w:p>
            <w:r>
              <w:rPr>
                <w:sz w:val="18"/>
              </w:rPr>
              <w:t>lab grown</w:t>
            </w:r>
          </w:p>
        </w:tc>
        <w:tc>
          <w:tcPr>
            <w:tcW w:type="dxa" w:w="2352"/>
          </w:tcPr>
          <w:p>
            <w:r>
              <w:rPr>
                <w:sz w:val="18"/>
              </w:rPr>
              <w:t>174</w:t>
            </w:r>
          </w:p>
        </w:tc>
        <w:tc>
          <w:tcPr>
            <w:tcW w:type="dxa" w:w="2352"/>
            <w:shd w:val="clear" w:color="auto" w:fill="C6EFCE"/>
          </w:tcPr>
          <w:p>
            <w:r>
              <w:rPr>
                <w:sz w:val="18"/>
              </w:rPr>
              <w:t>100%</w:t>
            </w:r>
          </w:p>
        </w:tc>
        <w:tc>
          <w:tcPr>
            <w:tcW w:type="dxa" w:w="2352"/>
          </w:tcPr>
          <w:p>
            <w:r>
              <w:rPr>
                <w:sz w:val="18"/>
              </w:rPr>
              <w:t>9KT lab-grown diamond jewellery</w:t>
            </w:r>
          </w:p>
        </w:tc>
        <w:tc>
          <w:tcPr>
            <w:tcW w:type="dxa" w:w="2352"/>
          </w:tcPr>
          <w:p>
            <w:r>
              <w:rPr>
                <w:sz w:val="18"/>
              </w:rPr>
              <w:t>Lab-grown diamond jewellery</w:t>
            </w:r>
          </w:p>
        </w:tc>
      </w:tr>
      <w:tr>
        <w:tc>
          <w:tcPr>
            <w:tcW w:type="dxa" w:w="2352"/>
          </w:tcPr>
          <w:p>
            <w:r>
              <w:rPr>
                <w:sz w:val="18"/>
              </w:rPr>
              <w:t>13</w:t>
            </w:r>
          </w:p>
        </w:tc>
        <w:tc>
          <w:tcPr>
            <w:tcW w:type="dxa" w:w="2352"/>
          </w:tcPr>
          <w:p>
            <w:r>
              <w:rPr>
                <w:sz w:val="18"/>
              </w:rPr>
              <w:t>lab grown diamond</w:t>
            </w:r>
          </w:p>
        </w:tc>
        <w:tc>
          <w:tcPr>
            <w:tcW w:type="dxa" w:w="2352"/>
          </w:tcPr>
          <w:p>
            <w:r>
              <w:rPr>
                <w:sz w:val="18"/>
              </w:rPr>
              <w:t>164</w:t>
            </w:r>
          </w:p>
        </w:tc>
        <w:tc>
          <w:tcPr>
            <w:tcW w:type="dxa" w:w="2352"/>
            <w:shd w:val="clear" w:color="auto" w:fill="C6EFCE"/>
          </w:tcPr>
          <w:p>
            <w:r>
              <w:rPr>
                <w:sz w:val="18"/>
              </w:rPr>
              <w:t>100%</w:t>
            </w:r>
          </w:p>
        </w:tc>
        <w:tc>
          <w:tcPr>
            <w:tcW w:type="dxa" w:w="2352"/>
          </w:tcPr>
          <w:p>
            <w:r>
              <w:rPr>
                <w:sz w:val="18"/>
              </w:rPr>
              <w:t>Same lab-grown diamond jewellery</w:t>
            </w:r>
          </w:p>
        </w:tc>
        <w:tc>
          <w:tcPr>
            <w:tcW w:type="dxa" w:w="2352"/>
          </w:tcPr>
          <w:p>
            <w:r>
              <w:rPr>
                <w:sz w:val="18"/>
              </w:rPr>
              <w:t>Lab-grown diamond jewellery</w:t>
            </w:r>
          </w:p>
        </w:tc>
      </w:tr>
      <w:tr>
        <w:tc>
          <w:tcPr>
            <w:tcW w:type="dxa" w:w="2352"/>
          </w:tcPr>
          <w:p>
            <w:r>
              <w:rPr>
                <w:sz w:val="18"/>
              </w:rPr>
              <w:t>14</w:t>
            </w:r>
          </w:p>
        </w:tc>
        <w:tc>
          <w:tcPr>
            <w:tcW w:type="dxa" w:w="2352"/>
          </w:tcPr>
          <w:p>
            <w:r>
              <w:rPr>
                <w:sz w:val="18"/>
              </w:rPr>
              <w:t>9kt g</w:t>
            </w:r>
          </w:p>
        </w:tc>
        <w:tc>
          <w:tcPr>
            <w:tcW w:type="dxa" w:w="2352"/>
          </w:tcPr>
          <w:p>
            <w:r>
              <w:rPr>
                <w:sz w:val="18"/>
              </w:rPr>
              <w:t>145</w:t>
            </w:r>
          </w:p>
        </w:tc>
        <w:tc>
          <w:tcPr>
            <w:tcW w:type="dxa" w:w="2352"/>
            <w:shd w:val="clear" w:color="auto" w:fill="C6EFCE"/>
          </w:tcPr>
          <w:p>
            <w:r>
              <w:rPr>
                <w:sz w:val="18"/>
              </w:rPr>
              <w:t>100%</w:t>
            </w:r>
          </w:p>
        </w:tc>
        <w:tc>
          <w:tcPr>
            <w:tcW w:type="dxa" w:w="2352"/>
          </w:tcPr>
          <w:p>
            <w:r>
              <w:rPr>
                <w:sz w:val="18"/>
              </w:rPr>
              <w:t>Same as “9kt gold”</w:t>
            </w:r>
          </w:p>
        </w:tc>
        <w:tc>
          <w:tcPr>
            <w:tcW w:type="dxa" w:w="2352"/>
          </w:tcPr>
          <w:p>
            <w:r>
              <w:rPr>
                <w:sz w:val="18"/>
              </w:rPr>
              <w:t>Same as “9kt gold”</w:t>
            </w:r>
          </w:p>
        </w:tc>
      </w:tr>
      <w:tr>
        <w:tc>
          <w:tcPr>
            <w:tcW w:type="dxa" w:w="2352"/>
          </w:tcPr>
          <w:p>
            <w:r>
              <w:rPr>
                <w:sz w:val="18"/>
              </w:rPr>
              <w:t>15</w:t>
            </w:r>
          </w:p>
        </w:tc>
        <w:tc>
          <w:tcPr>
            <w:tcW w:type="dxa" w:w="2352"/>
          </w:tcPr>
          <w:p>
            <w:r>
              <w:rPr>
                <w:sz w:val="18"/>
              </w:rPr>
              <w:t>9k gold chain</w:t>
            </w:r>
          </w:p>
        </w:tc>
        <w:tc>
          <w:tcPr>
            <w:tcW w:type="dxa" w:w="2352"/>
          </w:tcPr>
          <w:p>
            <w:r>
              <w:rPr>
                <w:sz w:val="18"/>
              </w:rPr>
              <w:t>144</w:t>
            </w:r>
          </w:p>
        </w:tc>
        <w:tc>
          <w:tcPr>
            <w:tcW w:type="dxa" w:w="2352"/>
            <w:shd w:val="clear" w:color="auto" w:fill="C6EFCE"/>
          </w:tcPr>
          <w:p>
            <w:r>
              <w:rPr>
                <w:sz w:val="18"/>
              </w:rPr>
              <w:t>100%</w:t>
            </w:r>
          </w:p>
        </w:tc>
        <w:tc>
          <w:tcPr>
            <w:tcW w:type="dxa" w:w="2352"/>
          </w:tcPr>
          <w:p>
            <w:r>
              <w:rPr>
                <w:sz w:val="18"/>
              </w:rPr>
              <w:t>No results, and no 9KT chain necklace matches that spelling</w:t>
            </w:r>
          </w:p>
        </w:tc>
        <w:tc>
          <w:tcPr>
            <w:tcW w:type="dxa" w:w="2352"/>
          </w:tcPr>
          <w:p>
            <w:r>
              <w:rPr>
                <w:sz w:val="18"/>
              </w:rPr>
              <w:t>9KT chain necklaces</w:t>
            </w:r>
          </w:p>
        </w:tc>
      </w:tr>
      <w:tr>
        <w:tc>
          <w:tcPr>
            <w:tcW w:type="dxa" w:w="2352"/>
          </w:tcPr>
          <w:p>
            <w:r>
              <w:rPr>
                <w:sz w:val="18"/>
              </w:rPr>
              <w:t>16</w:t>
            </w:r>
          </w:p>
        </w:tc>
        <w:tc>
          <w:tcPr>
            <w:tcW w:type="dxa" w:w="2352"/>
          </w:tcPr>
          <w:p>
            <w:r>
              <w:rPr>
                <w:sz w:val="18"/>
              </w:rPr>
              <w:t>9k gol</w:t>
            </w:r>
          </w:p>
        </w:tc>
        <w:tc>
          <w:tcPr>
            <w:tcW w:type="dxa" w:w="2352"/>
          </w:tcPr>
          <w:p>
            <w:r>
              <w:rPr>
                <w:sz w:val="18"/>
              </w:rPr>
              <w:t>136</w:t>
            </w:r>
          </w:p>
        </w:tc>
        <w:tc>
          <w:tcPr>
            <w:tcW w:type="dxa" w:w="2352"/>
            <w:shd w:val="clear" w:color="auto" w:fill="FFC7CE"/>
          </w:tcPr>
          <w:p>
            <w:r>
              <w:rPr>
                <w:sz w:val="18"/>
              </w:rPr>
              <w:t>0%</w:t>
            </w:r>
          </w:p>
        </w:tc>
        <w:tc>
          <w:tcPr>
            <w:tcW w:type="dxa" w:w="2352"/>
          </w:tcPr>
          <w:p>
            <w:r>
              <w:rPr>
                <w:sz w:val="18"/>
              </w:rPr>
              <w:t>No results. The catalog has 877 under “9kt”</w:t>
            </w:r>
          </w:p>
        </w:tc>
        <w:tc>
          <w:tcPr>
            <w:tcW w:type="dxa" w:w="2352"/>
          </w:tcPr>
          <w:p>
            <w:r>
              <w:rPr>
                <w:sz w:val="18"/>
              </w:rPr>
              <w:t>Same as “9k gold”: solid 9KT gold</w:t>
            </w:r>
          </w:p>
        </w:tc>
      </w:tr>
      <w:tr>
        <w:tc>
          <w:tcPr>
            <w:tcW w:type="dxa" w:w="2352"/>
          </w:tcPr>
          <w:p>
            <w:r>
              <w:rPr>
                <w:sz w:val="18"/>
              </w:rPr>
              <w:t>17</w:t>
            </w:r>
          </w:p>
        </w:tc>
        <w:tc>
          <w:tcPr>
            <w:tcW w:type="dxa" w:w="2352"/>
          </w:tcPr>
          <w:p>
            <w:r>
              <w:rPr>
                <w:sz w:val="18"/>
              </w:rPr>
              <w:t>9kt gold chain</w:t>
            </w:r>
          </w:p>
        </w:tc>
        <w:tc>
          <w:tcPr>
            <w:tcW w:type="dxa" w:w="2352"/>
          </w:tcPr>
          <w:p>
            <w:r>
              <w:rPr>
                <w:sz w:val="18"/>
              </w:rPr>
              <w:t>133</w:t>
            </w:r>
          </w:p>
        </w:tc>
        <w:tc>
          <w:tcPr>
            <w:tcW w:type="dxa" w:w="2352"/>
            <w:shd w:val="clear" w:color="auto" w:fill="FFC7CE"/>
          </w:tcPr>
          <w:p>
            <w:r>
              <w:rPr>
                <w:sz w:val="18"/>
              </w:rPr>
              <w:t>0%</w:t>
            </w:r>
          </w:p>
        </w:tc>
        <w:tc>
          <w:tcPr>
            <w:tcW w:type="dxa" w:w="2352"/>
          </w:tcPr>
          <w:p>
            <w:r>
              <w:rPr>
                <w:sz w:val="18"/>
              </w:rPr>
              <w:t>A mangalsutra, a chain bracelet, a chain ring</w:t>
            </w:r>
          </w:p>
        </w:tc>
        <w:tc>
          <w:tcPr>
            <w:tcW w:type="dxa" w:w="2352"/>
          </w:tcPr>
          <w:p>
            <w:r>
              <w:rPr>
                <w:sz w:val="18"/>
              </w:rPr>
              <w:t>9KT chain necklaces</w:t>
            </w:r>
          </w:p>
        </w:tc>
      </w:tr>
      <w:tr>
        <w:tc>
          <w:tcPr>
            <w:tcW w:type="dxa" w:w="2352"/>
          </w:tcPr>
          <w:p>
            <w:r>
              <w:rPr>
                <w:sz w:val="18"/>
              </w:rPr>
              <w:t>18</w:t>
            </w:r>
          </w:p>
        </w:tc>
        <w:tc>
          <w:tcPr>
            <w:tcW w:type="dxa" w:w="2352"/>
          </w:tcPr>
          <w:p>
            <w:r>
              <w:rPr>
                <w:sz w:val="18"/>
              </w:rPr>
              <w:t>diamond bracelet</w:t>
            </w:r>
          </w:p>
        </w:tc>
        <w:tc>
          <w:tcPr>
            <w:tcW w:type="dxa" w:w="2352"/>
          </w:tcPr>
          <w:p>
            <w:r>
              <w:rPr>
                <w:sz w:val="18"/>
              </w:rPr>
              <w:t>131</w:t>
            </w:r>
          </w:p>
        </w:tc>
        <w:tc>
          <w:tcPr>
            <w:tcW w:type="dxa" w:w="2352"/>
            <w:shd w:val="clear" w:color="auto" w:fill="C6EFCE"/>
          </w:tcPr>
          <w:p>
            <w:r>
              <w:rPr>
                <w:sz w:val="18"/>
              </w:rPr>
              <w:t>100%</w:t>
            </w:r>
          </w:p>
        </w:tc>
        <w:tc>
          <w:tcPr>
            <w:tcW w:type="dxa" w:w="2352"/>
          </w:tcPr>
          <w:p>
            <w:r>
              <w:rPr>
                <w:sz w:val="18"/>
              </w:rPr>
              <w:t>9KT gold lab-grown diamond bracelets</w:t>
            </w:r>
          </w:p>
        </w:tc>
        <w:tc>
          <w:tcPr>
            <w:tcW w:type="dxa" w:w="2352"/>
          </w:tcPr>
          <w:p>
            <w:r>
              <w:rPr>
                <w:sz w:val="18"/>
              </w:rPr>
              <w:t>Lab-grown diamond bracelets</w:t>
            </w:r>
          </w:p>
        </w:tc>
      </w:tr>
      <w:tr>
        <w:tc>
          <w:tcPr>
            <w:tcW w:type="dxa" w:w="2352"/>
          </w:tcPr>
          <w:p>
            <w:r>
              <w:rPr>
                <w:sz w:val="18"/>
              </w:rPr>
              <w:t>19</w:t>
            </w:r>
          </w:p>
        </w:tc>
        <w:tc>
          <w:tcPr>
            <w:tcW w:type="dxa" w:w="2352"/>
          </w:tcPr>
          <w:p>
            <w:r>
              <w:rPr>
                <w:sz w:val="18"/>
              </w:rPr>
              <w:t>9kt gold earrings</w:t>
            </w:r>
          </w:p>
        </w:tc>
        <w:tc>
          <w:tcPr>
            <w:tcW w:type="dxa" w:w="2352"/>
          </w:tcPr>
          <w:p>
            <w:r>
              <w:rPr>
                <w:sz w:val="18"/>
              </w:rPr>
              <w:t>106</w:t>
            </w:r>
          </w:p>
        </w:tc>
        <w:tc>
          <w:tcPr>
            <w:tcW w:type="dxa" w:w="2352"/>
            <w:shd w:val="clear" w:color="auto" w:fill="C6EFCE"/>
          </w:tcPr>
          <w:p>
            <w:r>
              <w:rPr>
                <w:sz w:val="18"/>
              </w:rPr>
              <w:t>100%</w:t>
            </w:r>
          </w:p>
        </w:tc>
        <w:tc>
          <w:tcPr>
            <w:tcW w:type="dxa" w:w="2352"/>
          </w:tcPr>
          <w:p>
            <w:r>
              <w:rPr>
                <w:sz w:val="18"/>
              </w:rPr>
              <w:t>9KT gold lab-grown diamond earrings</w:t>
            </w:r>
          </w:p>
        </w:tc>
        <w:tc>
          <w:tcPr>
            <w:tcW w:type="dxa" w:w="2352"/>
          </w:tcPr>
          <w:p>
            <w:r>
              <w:rPr>
                <w:sz w:val="18"/>
              </w:rPr>
              <w:t>9KT gold earrings</w:t>
            </w:r>
          </w:p>
        </w:tc>
      </w:tr>
      <w:tr>
        <w:tc>
          <w:tcPr>
            <w:tcW w:type="dxa" w:w="2352"/>
          </w:tcPr>
          <w:p>
            <w:r>
              <w:rPr>
                <w:sz w:val="18"/>
              </w:rPr>
              <w:t>20</w:t>
            </w:r>
          </w:p>
        </w:tc>
        <w:tc>
          <w:tcPr>
            <w:tcW w:type="dxa" w:w="2352"/>
          </w:tcPr>
          <w:p>
            <w:r>
              <w:rPr>
                <w:sz w:val="18"/>
              </w:rPr>
              <w:t>diamond necklace</w:t>
            </w:r>
          </w:p>
        </w:tc>
        <w:tc>
          <w:tcPr>
            <w:tcW w:type="dxa" w:w="2352"/>
          </w:tcPr>
          <w:p>
            <w:r>
              <w:rPr>
                <w:sz w:val="18"/>
              </w:rPr>
              <w:t>104</w:t>
            </w:r>
          </w:p>
        </w:tc>
        <w:tc>
          <w:tcPr>
            <w:tcW w:type="dxa" w:w="2352"/>
            <w:shd w:val="clear" w:color="auto" w:fill="C6EFCE"/>
          </w:tcPr>
          <w:p>
            <w:r>
              <w:rPr>
                <w:sz w:val="18"/>
              </w:rPr>
              <w:t>80%</w:t>
            </w:r>
          </w:p>
        </w:tc>
        <w:tc>
          <w:tcPr>
            <w:tcW w:type="dxa" w:w="2352"/>
          </w:tcPr>
          <w:p>
            <w:r>
              <w:rPr>
                <w:sz w:val="18"/>
              </w:rPr>
              <w:t>Crystal diamond necklaces first, then 9KT</w:t>
            </w:r>
          </w:p>
        </w:tc>
        <w:tc>
          <w:tcPr>
            <w:tcW w:type="dxa" w:w="2352"/>
          </w:tcPr>
          <w:p>
            <w:r>
              <w:rPr>
                <w:sz w:val="18"/>
              </w:rPr>
              <w:t>Lab-grown diamond necklaces</w:t>
            </w:r>
          </w:p>
        </w:tc>
      </w:tr>
      <w:tr>
        <w:tc>
          <w:tcPr>
            <w:tcW w:type="dxa" w:w="2352"/>
          </w:tcPr>
          <w:p>
            <w:r>
              <w:rPr>
                <w:sz w:val="18"/>
              </w:rPr>
              <w:t>21</w:t>
            </w:r>
          </w:p>
        </w:tc>
        <w:tc>
          <w:tcPr>
            <w:tcW w:type="dxa" w:w="2352"/>
          </w:tcPr>
          <w:p>
            <w:r>
              <w:rPr>
                <w:sz w:val="18"/>
              </w:rPr>
              <w:t>9 kt gold</w:t>
            </w:r>
          </w:p>
        </w:tc>
        <w:tc>
          <w:tcPr>
            <w:tcW w:type="dxa" w:w="2352"/>
          </w:tcPr>
          <w:p>
            <w:r>
              <w:rPr>
                <w:sz w:val="18"/>
              </w:rPr>
              <w:t>104</w:t>
            </w:r>
          </w:p>
        </w:tc>
        <w:tc>
          <w:tcPr>
            <w:tcW w:type="dxa" w:w="2352"/>
            <w:shd w:val="clear" w:color="auto" w:fill="C6EFCE"/>
          </w:tcPr>
          <w:p>
            <w:r>
              <w:rPr>
                <w:sz w:val="18"/>
              </w:rPr>
              <w:t>100%</w:t>
            </w:r>
          </w:p>
        </w:tc>
        <w:tc>
          <w:tcPr>
            <w:tcW w:type="dxa" w:w="2352"/>
          </w:tcPr>
          <w:p>
            <w:r>
              <w:rPr>
                <w:sz w:val="18"/>
              </w:rPr>
              <w:t>Same 9KT gold jewellery as “9kt”</w:t>
            </w:r>
          </w:p>
        </w:tc>
        <w:tc>
          <w:tcPr>
            <w:tcW w:type="dxa" w:w="2352"/>
          </w:tcPr>
          <w:p>
            <w:r>
              <w:rPr>
                <w:sz w:val="18"/>
              </w:rPr>
              <w:t>Solid 9KT gold</w:t>
            </w:r>
          </w:p>
        </w:tc>
      </w:tr>
      <w:tr>
        <w:tc>
          <w:tcPr>
            <w:tcW w:type="dxa" w:w="2352"/>
          </w:tcPr>
          <w:p>
            <w:r>
              <w:rPr>
                <w:sz w:val="18"/>
              </w:rPr>
              <w:t>22</w:t>
            </w:r>
          </w:p>
        </w:tc>
        <w:tc>
          <w:tcPr>
            <w:tcW w:type="dxa" w:w="2352"/>
          </w:tcPr>
          <w:p>
            <w:r>
              <w:rPr>
                <w:sz w:val="18"/>
              </w:rPr>
              <w:t>diamond studs</w:t>
            </w:r>
          </w:p>
        </w:tc>
        <w:tc>
          <w:tcPr>
            <w:tcW w:type="dxa" w:w="2352"/>
          </w:tcPr>
          <w:p>
            <w:r>
              <w:rPr>
                <w:sz w:val="18"/>
              </w:rPr>
              <w:t>99</w:t>
            </w:r>
          </w:p>
        </w:tc>
        <w:tc>
          <w:tcPr>
            <w:tcW w:type="dxa" w:w="2352"/>
            <w:shd w:val="clear" w:color="auto" w:fill="C6EFCE"/>
          </w:tcPr>
          <w:p>
            <w:r>
              <w:rPr>
                <w:sz w:val="18"/>
              </w:rPr>
              <w:t>100%</w:t>
            </w:r>
          </w:p>
        </w:tc>
        <w:tc>
          <w:tcPr>
            <w:tcW w:type="dxa" w:w="2352"/>
          </w:tcPr>
          <w:p>
            <w:r>
              <w:rPr>
                <w:sz w:val="18"/>
              </w:rPr>
              <w:t>9KT gold lab-grown diamond studs</w:t>
            </w:r>
          </w:p>
        </w:tc>
        <w:tc>
          <w:tcPr>
            <w:tcW w:type="dxa" w:w="2352"/>
          </w:tcPr>
          <w:p>
            <w:r>
              <w:rPr>
                <w:sz w:val="18"/>
              </w:rPr>
              <w:t>Lab-grown diamond studs</w:t>
            </w:r>
          </w:p>
        </w:tc>
      </w:tr>
      <w:tr>
        <w:tc>
          <w:tcPr>
            <w:tcW w:type="dxa" w:w="2352"/>
          </w:tcPr>
          <w:p>
            <w:r>
              <w:rPr>
                <w:sz w:val="18"/>
              </w:rPr>
              <w:t>23</w:t>
            </w:r>
          </w:p>
        </w:tc>
        <w:tc>
          <w:tcPr>
            <w:tcW w:type="dxa" w:w="2352"/>
          </w:tcPr>
          <w:p>
            <w:r>
              <w:rPr>
                <w:sz w:val="18"/>
              </w:rPr>
              <w:t>9 carat gold</w:t>
            </w:r>
          </w:p>
        </w:tc>
        <w:tc>
          <w:tcPr>
            <w:tcW w:type="dxa" w:w="2352"/>
          </w:tcPr>
          <w:p>
            <w:r>
              <w:rPr>
                <w:sz w:val="18"/>
              </w:rPr>
              <w:t>93</w:t>
            </w:r>
          </w:p>
        </w:tc>
        <w:tc>
          <w:tcPr>
            <w:tcW w:type="dxa" w:w="2352"/>
            <w:shd w:val="clear" w:color="auto" w:fill="FFC7CE"/>
          </w:tcPr>
          <w:p>
            <w:r>
              <w:rPr>
                <w:sz w:val="18"/>
              </w:rPr>
              <w:t>40%</w:t>
            </w:r>
          </w:p>
        </w:tc>
        <w:tc>
          <w:tcPr>
            <w:tcW w:type="dxa" w:w="2352"/>
          </w:tcPr>
          <w:p>
            <w:r>
              <w:rPr>
                <w:sz w:val="18"/>
              </w:rPr>
              <w:t>Unrelated rings and hoops</w:t>
            </w:r>
          </w:p>
        </w:tc>
        <w:tc>
          <w:tcPr>
            <w:tcW w:type="dxa" w:w="2352"/>
          </w:tcPr>
          <w:p>
            <w:r>
              <w:rPr>
                <w:sz w:val="18"/>
              </w:rPr>
              <w:t>9 carat gold jewellery</w:t>
            </w:r>
          </w:p>
        </w:tc>
      </w:tr>
      <w:tr>
        <w:tc>
          <w:tcPr>
            <w:tcW w:type="dxa" w:w="2352"/>
          </w:tcPr>
          <w:p>
            <w:r>
              <w:rPr>
                <w:sz w:val="18"/>
              </w:rPr>
              <w:t>24</w:t>
            </w:r>
          </w:p>
        </w:tc>
        <w:tc>
          <w:tcPr>
            <w:tcW w:type="dxa" w:w="2352"/>
          </w:tcPr>
          <w:p>
            <w:r>
              <w:rPr>
                <w:sz w:val="18"/>
              </w:rPr>
              <w:t>9k g</w:t>
            </w:r>
          </w:p>
        </w:tc>
        <w:tc>
          <w:tcPr>
            <w:tcW w:type="dxa" w:w="2352"/>
          </w:tcPr>
          <w:p>
            <w:r>
              <w:rPr>
                <w:sz w:val="18"/>
              </w:rPr>
              <w:t>92</w:t>
            </w:r>
          </w:p>
        </w:tc>
        <w:tc>
          <w:tcPr>
            <w:tcW w:type="dxa" w:w="2352"/>
            <w:shd w:val="clear" w:color="auto" w:fill="FFC7CE"/>
          </w:tcPr>
          <w:p>
            <w:r>
              <w:rPr>
                <w:sz w:val="18"/>
              </w:rPr>
              <w:t>0%</w:t>
            </w:r>
          </w:p>
        </w:tc>
        <w:tc>
          <w:tcPr>
            <w:tcW w:type="dxa" w:w="2352"/>
          </w:tcPr>
          <w:p>
            <w:r>
              <w:rPr>
                <w:sz w:val="18"/>
              </w:rPr>
              <w:t>No results. The catalog has 877 under “9kt”</w:t>
            </w:r>
          </w:p>
        </w:tc>
        <w:tc>
          <w:tcPr>
            <w:tcW w:type="dxa" w:w="2352"/>
          </w:tcPr>
          <w:p>
            <w:r>
              <w:rPr>
                <w:sz w:val="18"/>
              </w:rPr>
              <w:t>Same as “9k gold”: solid 9KT gold</w:t>
            </w:r>
          </w:p>
        </w:tc>
      </w:tr>
      <w:tr>
        <w:tc>
          <w:tcPr>
            <w:tcW w:type="dxa" w:w="2352"/>
          </w:tcPr>
          <w:p>
            <w:r>
              <w:rPr>
                <w:sz w:val="18"/>
              </w:rPr>
              <w:t>25</w:t>
            </w:r>
          </w:p>
        </w:tc>
        <w:tc>
          <w:tcPr>
            <w:tcW w:type="dxa" w:w="2352"/>
          </w:tcPr>
          <w:p>
            <w:r>
              <w:rPr>
                <w:sz w:val="18"/>
              </w:rPr>
              <w:t>diamond r</w:t>
            </w:r>
          </w:p>
        </w:tc>
        <w:tc>
          <w:tcPr>
            <w:tcW w:type="dxa" w:w="2352"/>
          </w:tcPr>
          <w:p>
            <w:r>
              <w:rPr>
                <w:sz w:val="18"/>
              </w:rPr>
              <w:t>90</w:t>
            </w:r>
          </w:p>
        </w:tc>
        <w:tc>
          <w:tcPr>
            <w:tcW w:type="dxa" w:w="2352"/>
            <w:shd w:val="clear" w:color="auto" w:fill="FFEB9C"/>
          </w:tcPr>
          <w:p>
            <w:r>
              <w:rPr>
                <w:sz w:val="18"/>
              </w:rPr>
              <w:t>70%</w:t>
            </w:r>
          </w:p>
        </w:tc>
        <w:tc>
          <w:tcPr>
            <w:tcW w:type="dxa" w:w="2352"/>
          </w:tcPr>
          <w:p>
            <w:r>
              <w:rPr>
                <w:sz w:val="18"/>
              </w:rPr>
              <w:t>Same mix as “diamond ring”</w:t>
            </w:r>
          </w:p>
        </w:tc>
        <w:tc>
          <w:tcPr>
            <w:tcW w:type="dxa" w:w="2352"/>
          </w:tcPr>
          <w:p>
            <w:r>
              <w:rPr>
                <w:sz w:val="18"/>
              </w:rPr>
              <w:t>Same as “diamond ring”</w:t>
            </w:r>
          </w:p>
        </w:tc>
      </w:tr>
    </w:tbl>
    <w:p/>
    <w:p>
      <w:pPr>
        <w:pStyle w:val="Heading1"/>
      </w:pPr>
      <w:r>
        <w:t>Platinum — 5,000 searches</w:t>
      </w:r>
    </w:p>
    <w:tbl>
      <w:tblPr>
        <w:tblStyle w:val="TableGrid"/>
        <w:tblW w:type="auto" w:w="0"/>
        <w:tblLook w:firstColumn="1" w:firstRow="1" w:lastColumn="0" w:lastRow="0" w:noHBand="0" w:noVBand="1" w:val="04A0"/>
      </w:tblPr>
      <w:tblGrid>
        <w:gridCol w:w="2352"/>
        <w:gridCol w:w="2352"/>
        <w:gridCol w:w="2352"/>
        <w:gridCol w:w="2352"/>
        <w:gridCol w:w="2352"/>
        <w:gridCol w:w="2352"/>
      </w:tblGrid>
      <w:tr>
        <w:trPr>
          <w:tblHeader w:val="true"/>
        </w:trPr>
        <w:tc>
          <w:tcPr>
            <w:tcW w:type="dxa" w:w="2352"/>
            <w:shd w:val="clear" w:color="auto" w:fill="3B3B58"/>
          </w:tcPr>
          <w:p>
            <w:r/>
            <w:r>
              <w:rPr>
                <w:b/>
                <w:color w:val="FFFFFF"/>
              </w:rPr>
              <w:t>Rank</w:t>
            </w:r>
          </w:p>
        </w:tc>
        <w:tc>
          <w:tcPr>
            <w:tcW w:type="dxa" w:w="2352"/>
            <w:shd w:val="clear" w:color="auto" w:fill="3B3B58"/>
          </w:tcPr>
          <w:p>
            <w:r/>
            <w:r>
              <w:rPr>
                <w:b/>
                <w:color w:val="FFFFFF"/>
              </w:rPr>
              <w:t>Search</w:t>
            </w:r>
          </w:p>
        </w:tc>
        <w:tc>
          <w:tcPr>
            <w:tcW w:type="dxa" w:w="2352"/>
            <w:shd w:val="clear" w:color="auto" w:fill="3B3B58"/>
          </w:tcPr>
          <w:p>
            <w:r/>
            <w:r>
              <w:rPr>
                <w:b/>
                <w:color w:val="FFFFFF"/>
              </w:rPr>
              <w:t>Searches</w:t>
            </w:r>
          </w:p>
        </w:tc>
        <w:tc>
          <w:tcPr>
            <w:tcW w:type="dxa" w:w="2352"/>
            <w:shd w:val="clear" w:color="auto" w:fill="3B3B58"/>
          </w:tcPr>
          <w:p>
            <w:r/>
            <w:r>
              <w:rPr>
                <w:b/>
                <w:color w:val="FFFFFF"/>
              </w:rPr>
              <w:t>Match</w:t>
            </w:r>
          </w:p>
        </w:tc>
        <w:tc>
          <w:tcPr>
            <w:tcW w:type="dxa" w:w="2352"/>
            <w:shd w:val="clear" w:color="auto" w:fill="3B3B58"/>
          </w:tcPr>
          <w:p>
            <w:r/>
            <w:r>
              <w:rPr>
                <w:b/>
                <w:color w:val="FFFFFF"/>
              </w:rPr>
              <w:t>Current result</w:t>
            </w:r>
          </w:p>
        </w:tc>
        <w:tc>
          <w:tcPr>
            <w:tcW w:type="dxa" w:w="2352"/>
            <w:shd w:val="clear" w:color="auto" w:fill="3B3B58"/>
          </w:tcPr>
          <w:p>
            <w:r/>
            <w:r>
              <w:rPr>
                <w:b/>
                <w:color w:val="FFFFFF"/>
              </w:rPr>
              <w:t>Ideal result</w:t>
            </w:r>
          </w:p>
        </w:tc>
      </w:tr>
      <w:tr>
        <w:tc>
          <w:tcPr>
            <w:tcW w:type="dxa" w:w="2352"/>
          </w:tcPr>
          <w:p>
            <w:r>
              <w:rPr>
                <w:sz w:val="18"/>
              </w:rPr>
              <w:t>1</w:t>
            </w:r>
          </w:p>
        </w:tc>
        <w:tc>
          <w:tcPr>
            <w:tcW w:type="dxa" w:w="2352"/>
          </w:tcPr>
          <w:p>
            <w:r>
              <w:rPr>
                <w:sz w:val="18"/>
              </w:rPr>
              <w:t>platinum</w:t>
            </w:r>
          </w:p>
        </w:tc>
        <w:tc>
          <w:tcPr>
            <w:tcW w:type="dxa" w:w="2352"/>
          </w:tcPr>
          <w:p>
            <w:r>
              <w:rPr>
                <w:sz w:val="18"/>
              </w:rPr>
              <w:t>1,002</w:t>
            </w:r>
          </w:p>
        </w:tc>
        <w:tc>
          <w:tcPr>
            <w:tcW w:type="dxa" w:w="2352"/>
            <w:shd w:val="clear" w:color="auto" w:fill="C6EFCE"/>
          </w:tcPr>
          <w:p>
            <w:r>
              <w:rPr>
                <w:sz w:val="18"/>
              </w:rPr>
              <w:t>100%</w:t>
            </w:r>
          </w:p>
        </w:tc>
        <w:tc>
          <w:tcPr>
            <w:tcW w:type="dxa" w:w="2352"/>
          </w:tcPr>
          <w:p>
            <w:r>
              <w:rPr>
                <w:sz w:val="18"/>
              </w:rPr>
              <w:t>Platinum plated 925 silver necklace, ring, earrings</w:t>
            </w:r>
          </w:p>
        </w:tc>
        <w:tc>
          <w:tcPr>
            <w:tcW w:type="dxa" w:w="2352"/>
          </w:tcPr>
          <w:p>
            <w:r>
              <w:rPr>
                <w:sz w:val="18"/>
              </w:rPr>
              <w:t>Platinum-plated 925 silver</w:t>
            </w:r>
          </w:p>
        </w:tc>
      </w:tr>
      <w:tr>
        <w:tc>
          <w:tcPr>
            <w:tcW w:type="dxa" w:w="2352"/>
          </w:tcPr>
          <w:p>
            <w:r>
              <w:rPr>
                <w:sz w:val="18"/>
              </w:rPr>
              <w:t>2</w:t>
            </w:r>
          </w:p>
        </w:tc>
        <w:tc>
          <w:tcPr>
            <w:tcW w:type="dxa" w:w="2352"/>
          </w:tcPr>
          <w:p>
            <w:r>
              <w:rPr>
                <w:sz w:val="18"/>
              </w:rPr>
              <w:t>platinum ring</w:t>
            </w:r>
          </w:p>
        </w:tc>
        <w:tc>
          <w:tcPr>
            <w:tcW w:type="dxa" w:w="2352"/>
          </w:tcPr>
          <w:p>
            <w:r>
              <w:rPr>
                <w:sz w:val="18"/>
              </w:rPr>
              <w:t>237</w:t>
            </w:r>
          </w:p>
        </w:tc>
        <w:tc>
          <w:tcPr>
            <w:tcW w:type="dxa" w:w="2352"/>
            <w:shd w:val="clear" w:color="auto" w:fill="C6EFCE"/>
          </w:tcPr>
          <w:p>
            <w:r>
              <w:rPr>
                <w:sz w:val="18"/>
              </w:rPr>
              <w:t>100%</w:t>
            </w:r>
          </w:p>
        </w:tc>
        <w:tc>
          <w:tcPr>
            <w:tcW w:type="dxa" w:w="2352"/>
          </w:tcPr>
          <w:p>
            <w:r>
              <w:rPr>
                <w:sz w:val="18"/>
              </w:rPr>
              <w:t>Platinum plated 925 silver rings</w:t>
            </w:r>
          </w:p>
        </w:tc>
        <w:tc>
          <w:tcPr>
            <w:tcW w:type="dxa" w:w="2352"/>
          </w:tcPr>
          <w:p>
            <w:r>
              <w:rPr>
                <w:sz w:val="18"/>
              </w:rPr>
              <w:t>Platinum-plated rings</w:t>
            </w:r>
          </w:p>
        </w:tc>
      </w:tr>
      <w:tr>
        <w:tc>
          <w:tcPr>
            <w:tcW w:type="dxa" w:w="2352"/>
          </w:tcPr>
          <w:p>
            <w:r>
              <w:rPr>
                <w:sz w:val="18"/>
              </w:rPr>
              <w:t>3</w:t>
            </w:r>
          </w:p>
        </w:tc>
        <w:tc>
          <w:tcPr>
            <w:tcW w:type="dxa" w:w="2352"/>
          </w:tcPr>
          <w:p>
            <w:r>
              <w:rPr>
                <w:sz w:val="18"/>
              </w:rPr>
              <w:t>platinum plated</w:t>
            </w:r>
          </w:p>
        </w:tc>
        <w:tc>
          <w:tcPr>
            <w:tcW w:type="dxa" w:w="2352"/>
          </w:tcPr>
          <w:p>
            <w:r>
              <w:rPr>
                <w:sz w:val="18"/>
              </w:rPr>
              <w:t>220</w:t>
            </w:r>
          </w:p>
        </w:tc>
        <w:tc>
          <w:tcPr>
            <w:tcW w:type="dxa" w:w="2352"/>
            <w:shd w:val="clear" w:color="auto" w:fill="C6EFCE"/>
          </w:tcPr>
          <w:p>
            <w:r>
              <w:rPr>
                <w:sz w:val="18"/>
              </w:rPr>
              <w:t>100%</w:t>
            </w:r>
          </w:p>
        </w:tc>
        <w:tc>
          <w:tcPr>
            <w:tcW w:type="dxa" w:w="2352"/>
          </w:tcPr>
          <w:p>
            <w:r>
              <w:rPr>
                <w:sz w:val="18"/>
              </w:rPr>
              <w:t>Platinum plated 925 silver jewellery</w:t>
            </w:r>
          </w:p>
        </w:tc>
        <w:tc>
          <w:tcPr>
            <w:tcW w:type="dxa" w:w="2352"/>
          </w:tcPr>
          <w:p>
            <w:r>
              <w:rPr>
                <w:sz w:val="18"/>
              </w:rPr>
              <w:t>Platinum-plated jewellery</w:t>
            </w:r>
          </w:p>
        </w:tc>
      </w:tr>
      <w:tr>
        <w:tc>
          <w:tcPr>
            <w:tcW w:type="dxa" w:w="2352"/>
          </w:tcPr>
          <w:p>
            <w:r>
              <w:rPr>
                <w:sz w:val="18"/>
              </w:rPr>
              <w:t>4</w:t>
            </w:r>
          </w:p>
        </w:tc>
        <w:tc>
          <w:tcPr>
            <w:tcW w:type="dxa" w:w="2352"/>
          </w:tcPr>
          <w:p>
            <w:r>
              <w:rPr>
                <w:sz w:val="18"/>
              </w:rPr>
              <w:t>platinum rings</w:t>
            </w:r>
          </w:p>
        </w:tc>
        <w:tc>
          <w:tcPr>
            <w:tcW w:type="dxa" w:w="2352"/>
          </w:tcPr>
          <w:p>
            <w:r>
              <w:rPr>
                <w:sz w:val="18"/>
              </w:rPr>
              <w:t>116</w:t>
            </w:r>
          </w:p>
        </w:tc>
        <w:tc>
          <w:tcPr>
            <w:tcW w:type="dxa" w:w="2352"/>
            <w:shd w:val="clear" w:color="auto" w:fill="C6EFCE"/>
          </w:tcPr>
          <w:p>
            <w:r>
              <w:rPr>
                <w:sz w:val="18"/>
              </w:rPr>
              <w:t>100%</w:t>
            </w:r>
          </w:p>
        </w:tc>
        <w:tc>
          <w:tcPr>
            <w:tcW w:type="dxa" w:w="2352"/>
          </w:tcPr>
          <w:p>
            <w:r>
              <w:rPr>
                <w:sz w:val="18"/>
              </w:rPr>
              <w:t>Platinum plated 925 silver rings</w:t>
            </w:r>
          </w:p>
        </w:tc>
        <w:tc>
          <w:tcPr>
            <w:tcW w:type="dxa" w:w="2352"/>
          </w:tcPr>
          <w:p>
            <w:r>
              <w:rPr>
                <w:sz w:val="18"/>
              </w:rPr>
              <w:t>Platinum-plated rings</w:t>
            </w:r>
          </w:p>
        </w:tc>
      </w:tr>
      <w:tr>
        <w:tc>
          <w:tcPr>
            <w:tcW w:type="dxa" w:w="2352"/>
          </w:tcPr>
          <w:p>
            <w:r>
              <w:rPr>
                <w:sz w:val="18"/>
              </w:rPr>
              <w:t>5</w:t>
            </w:r>
          </w:p>
        </w:tc>
        <w:tc>
          <w:tcPr>
            <w:tcW w:type="dxa" w:w="2352"/>
          </w:tcPr>
          <w:p>
            <w:r>
              <w:rPr>
                <w:sz w:val="18"/>
              </w:rPr>
              <w:t>platinum plated silver</w:t>
            </w:r>
          </w:p>
        </w:tc>
        <w:tc>
          <w:tcPr>
            <w:tcW w:type="dxa" w:w="2352"/>
          </w:tcPr>
          <w:p>
            <w:r>
              <w:rPr>
                <w:sz w:val="18"/>
              </w:rPr>
              <w:t>101</w:t>
            </w:r>
          </w:p>
        </w:tc>
        <w:tc>
          <w:tcPr>
            <w:tcW w:type="dxa" w:w="2352"/>
            <w:shd w:val="clear" w:color="auto" w:fill="C6EFCE"/>
          </w:tcPr>
          <w:p>
            <w:r>
              <w:rPr>
                <w:sz w:val="18"/>
              </w:rPr>
              <w:t>100%</w:t>
            </w:r>
          </w:p>
        </w:tc>
        <w:tc>
          <w:tcPr>
            <w:tcW w:type="dxa" w:w="2352"/>
          </w:tcPr>
          <w:p>
            <w:r>
              <w:rPr>
                <w:sz w:val="18"/>
              </w:rPr>
              <w:t>Platinum plated 925 silver jewellery</w:t>
            </w:r>
          </w:p>
        </w:tc>
        <w:tc>
          <w:tcPr>
            <w:tcW w:type="dxa" w:w="2352"/>
          </w:tcPr>
          <w:p>
            <w:r>
              <w:rPr>
                <w:sz w:val="18"/>
              </w:rPr>
              <w:t>Platinum-plated silver</w:t>
            </w:r>
          </w:p>
        </w:tc>
      </w:tr>
      <w:tr>
        <w:tc>
          <w:tcPr>
            <w:tcW w:type="dxa" w:w="2352"/>
          </w:tcPr>
          <w:p>
            <w:r>
              <w:rPr>
                <w:sz w:val="18"/>
              </w:rPr>
              <w:t>6</w:t>
            </w:r>
          </w:p>
        </w:tc>
        <w:tc>
          <w:tcPr>
            <w:tcW w:type="dxa" w:w="2352"/>
          </w:tcPr>
          <w:p>
            <w:r>
              <w:rPr>
                <w:sz w:val="18"/>
              </w:rPr>
              <w:t>platinum pl</w:t>
            </w:r>
          </w:p>
        </w:tc>
        <w:tc>
          <w:tcPr>
            <w:tcW w:type="dxa" w:w="2352"/>
          </w:tcPr>
          <w:p>
            <w:r>
              <w:rPr>
                <w:sz w:val="18"/>
              </w:rPr>
              <w:t>71</w:t>
            </w:r>
          </w:p>
        </w:tc>
        <w:tc>
          <w:tcPr>
            <w:tcW w:type="dxa" w:w="2352"/>
            <w:shd w:val="clear" w:color="auto" w:fill="C6EFCE"/>
          </w:tcPr>
          <w:p>
            <w:r>
              <w:rPr>
                <w:sz w:val="18"/>
              </w:rPr>
              <w:t>100%</w:t>
            </w:r>
          </w:p>
        </w:tc>
        <w:tc>
          <w:tcPr>
            <w:tcW w:type="dxa" w:w="2352"/>
          </w:tcPr>
          <w:p>
            <w:r>
              <w:rPr>
                <w:sz w:val="18"/>
              </w:rPr>
              <w:t>Same as “platinum plated”</w:t>
            </w:r>
          </w:p>
        </w:tc>
        <w:tc>
          <w:tcPr>
            <w:tcW w:type="dxa" w:w="2352"/>
          </w:tcPr>
          <w:p>
            <w:r>
              <w:rPr>
                <w:sz w:val="18"/>
              </w:rPr>
              <w:t>Same as “platinum plated”</w:t>
            </w:r>
          </w:p>
        </w:tc>
      </w:tr>
      <w:tr>
        <w:tc>
          <w:tcPr>
            <w:tcW w:type="dxa" w:w="2352"/>
          </w:tcPr>
          <w:p>
            <w:r>
              <w:rPr>
                <w:sz w:val="18"/>
              </w:rPr>
              <w:t>7</w:t>
            </w:r>
          </w:p>
        </w:tc>
        <w:tc>
          <w:tcPr>
            <w:tcW w:type="dxa" w:w="2352"/>
          </w:tcPr>
          <w:p>
            <w:r>
              <w:rPr>
                <w:sz w:val="18"/>
              </w:rPr>
              <w:t>silver platinum</w:t>
            </w:r>
          </w:p>
        </w:tc>
        <w:tc>
          <w:tcPr>
            <w:tcW w:type="dxa" w:w="2352"/>
          </w:tcPr>
          <w:p>
            <w:r>
              <w:rPr>
                <w:sz w:val="18"/>
              </w:rPr>
              <w:t>70</w:t>
            </w:r>
          </w:p>
        </w:tc>
        <w:tc>
          <w:tcPr>
            <w:tcW w:type="dxa" w:w="2352"/>
            <w:shd w:val="clear" w:color="auto" w:fill="C6EFCE"/>
          </w:tcPr>
          <w:p>
            <w:r>
              <w:rPr>
                <w:sz w:val="18"/>
              </w:rPr>
              <w:t>100%</w:t>
            </w:r>
          </w:p>
        </w:tc>
        <w:tc>
          <w:tcPr>
            <w:tcW w:type="dxa" w:w="2352"/>
          </w:tcPr>
          <w:p>
            <w:r>
              <w:rPr>
                <w:sz w:val="18"/>
              </w:rPr>
              <w:t>Platinum plated 925 silver earrings and a ring</w:t>
            </w:r>
          </w:p>
        </w:tc>
        <w:tc>
          <w:tcPr>
            <w:tcW w:type="dxa" w:w="2352"/>
          </w:tcPr>
          <w:p>
            <w:r>
              <w:rPr>
                <w:sz w:val="18"/>
              </w:rPr>
              <w:t>Platinum-plated silver</w:t>
            </w:r>
          </w:p>
        </w:tc>
      </w:tr>
      <w:tr>
        <w:tc>
          <w:tcPr>
            <w:tcW w:type="dxa" w:w="2352"/>
          </w:tcPr>
          <w:p>
            <w:r>
              <w:rPr>
                <w:sz w:val="18"/>
              </w:rPr>
              <w:t>8</w:t>
            </w:r>
          </w:p>
        </w:tc>
        <w:tc>
          <w:tcPr>
            <w:tcW w:type="dxa" w:w="2352"/>
          </w:tcPr>
          <w:p>
            <w:r>
              <w:rPr>
                <w:sz w:val="18"/>
              </w:rPr>
              <w:t>platinum plated rings</w:t>
            </w:r>
          </w:p>
        </w:tc>
        <w:tc>
          <w:tcPr>
            <w:tcW w:type="dxa" w:w="2352"/>
          </w:tcPr>
          <w:p>
            <w:r>
              <w:rPr>
                <w:sz w:val="18"/>
              </w:rPr>
              <w:t>56</w:t>
            </w:r>
          </w:p>
        </w:tc>
        <w:tc>
          <w:tcPr>
            <w:tcW w:type="dxa" w:w="2352"/>
            <w:shd w:val="clear" w:color="auto" w:fill="C6EFCE"/>
          </w:tcPr>
          <w:p>
            <w:r>
              <w:rPr>
                <w:sz w:val="18"/>
              </w:rPr>
              <w:t>100%</w:t>
            </w:r>
          </w:p>
        </w:tc>
        <w:tc>
          <w:tcPr>
            <w:tcW w:type="dxa" w:w="2352"/>
          </w:tcPr>
          <w:p>
            <w:r>
              <w:rPr>
                <w:sz w:val="18"/>
              </w:rPr>
              <w:t>Platinum plated 925 silver rings</w:t>
            </w:r>
          </w:p>
        </w:tc>
        <w:tc>
          <w:tcPr>
            <w:tcW w:type="dxa" w:w="2352"/>
          </w:tcPr>
          <w:p>
            <w:r>
              <w:rPr>
                <w:sz w:val="18"/>
              </w:rPr>
              <w:t>Platinum-plated rings</w:t>
            </w:r>
          </w:p>
        </w:tc>
      </w:tr>
      <w:tr>
        <w:tc>
          <w:tcPr>
            <w:tcW w:type="dxa" w:w="2352"/>
          </w:tcPr>
          <w:p>
            <w:r>
              <w:rPr>
                <w:sz w:val="18"/>
              </w:rPr>
              <w:t>9</w:t>
            </w:r>
          </w:p>
        </w:tc>
        <w:tc>
          <w:tcPr>
            <w:tcW w:type="dxa" w:w="2352"/>
          </w:tcPr>
          <w:p>
            <w:r>
              <w:rPr>
                <w:sz w:val="18"/>
              </w:rPr>
              <w:t>platinum pla</w:t>
            </w:r>
          </w:p>
        </w:tc>
        <w:tc>
          <w:tcPr>
            <w:tcW w:type="dxa" w:w="2352"/>
          </w:tcPr>
          <w:p>
            <w:r>
              <w:rPr>
                <w:sz w:val="18"/>
              </w:rPr>
              <w:t>56</w:t>
            </w:r>
          </w:p>
        </w:tc>
        <w:tc>
          <w:tcPr>
            <w:tcW w:type="dxa" w:w="2352"/>
            <w:shd w:val="clear" w:color="auto" w:fill="C6EFCE"/>
          </w:tcPr>
          <w:p>
            <w:r>
              <w:rPr>
                <w:sz w:val="18"/>
              </w:rPr>
              <w:t>100%</w:t>
            </w:r>
          </w:p>
        </w:tc>
        <w:tc>
          <w:tcPr>
            <w:tcW w:type="dxa" w:w="2352"/>
          </w:tcPr>
          <w:p>
            <w:r>
              <w:rPr>
                <w:sz w:val="18"/>
              </w:rPr>
              <w:t>Same as “platinum plated”</w:t>
            </w:r>
          </w:p>
        </w:tc>
        <w:tc>
          <w:tcPr>
            <w:tcW w:type="dxa" w:w="2352"/>
          </w:tcPr>
          <w:p>
            <w:r>
              <w:rPr>
                <w:sz w:val="18"/>
              </w:rPr>
              <w:t>Same as “platinum plated”</w:t>
            </w:r>
          </w:p>
        </w:tc>
      </w:tr>
      <w:tr>
        <w:tc>
          <w:tcPr>
            <w:tcW w:type="dxa" w:w="2352"/>
          </w:tcPr>
          <w:p>
            <w:r>
              <w:rPr>
                <w:sz w:val="18"/>
              </w:rPr>
              <w:t>10</w:t>
            </w:r>
          </w:p>
        </w:tc>
        <w:tc>
          <w:tcPr>
            <w:tcW w:type="dxa" w:w="2352"/>
          </w:tcPr>
          <w:p>
            <w:r>
              <w:rPr>
                <w:sz w:val="18"/>
              </w:rPr>
              <w:t>bangle gold and platinum plated</w:t>
            </w:r>
          </w:p>
        </w:tc>
        <w:tc>
          <w:tcPr>
            <w:tcW w:type="dxa" w:w="2352"/>
          </w:tcPr>
          <w:p>
            <w:r>
              <w:rPr>
                <w:sz w:val="18"/>
              </w:rPr>
              <w:t>54</w:t>
            </w:r>
          </w:p>
        </w:tc>
        <w:tc>
          <w:tcPr>
            <w:tcW w:type="dxa" w:w="2352"/>
            <w:shd w:val="clear" w:color="auto" w:fill="FFC7CE"/>
          </w:tcPr>
          <w:p>
            <w:r>
              <w:rPr>
                <w:sz w:val="18"/>
              </w:rPr>
              <w:t>0%</w:t>
            </w:r>
          </w:p>
        </w:tc>
        <w:tc>
          <w:tcPr>
            <w:tcW w:type="dxa" w:w="2352"/>
          </w:tcPr>
          <w:p>
            <w:r>
              <w:rPr>
                <w:sz w:val="18"/>
              </w:rPr>
              <w:t>Ordinary bangles and a stud</w:t>
            </w:r>
          </w:p>
        </w:tc>
        <w:tc>
          <w:tcPr>
            <w:tcW w:type="dxa" w:w="2352"/>
          </w:tcPr>
          <w:p>
            <w:r>
              <w:rPr>
                <w:sz w:val="18"/>
              </w:rPr>
              <w:t>Platinum-plated bangles. None are sold, so show nothing</w:t>
            </w:r>
          </w:p>
        </w:tc>
      </w:tr>
      <w:tr>
        <w:tc>
          <w:tcPr>
            <w:tcW w:type="dxa" w:w="2352"/>
          </w:tcPr>
          <w:p>
            <w:r>
              <w:rPr>
                <w:sz w:val="18"/>
              </w:rPr>
              <w:t>11</w:t>
            </w:r>
          </w:p>
        </w:tc>
        <w:tc>
          <w:tcPr>
            <w:tcW w:type="dxa" w:w="2352"/>
          </w:tcPr>
          <w:p>
            <w:r>
              <w:rPr>
                <w:sz w:val="18"/>
              </w:rPr>
              <w:t>platinum mens ring</w:t>
            </w:r>
          </w:p>
        </w:tc>
        <w:tc>
          <w:tcPr>
            <w:tcW w:type="dxa" w:w="2352"/>
          </w:tcPr>
          <w:p>
            <w:r>
              <w:rPr>
                <w:sz w:val="18"/>
              </w:rPr>
              <w:t>51</w:t>
            </w:r>
          </w:p>
        </w:tc>
        <w:tc>
          <w:tcPr>
            <w:tcW w:type="dxa" w:w="2352"/>
            <w:shd w:val="clear" w:color="auto" w:fill="FFC7CE"/>
          </w:tcPr>
          <w:p>
            <w:r>
              <w:rPr>
                <w:sz w:val="18"/>
              </w:rPr>
              <w:t>0%</w:t>
            </w:r>
          </w:p>
        </w:tc>
        <w:tc>
          <w:tcPr>
            <w:tcW w:type="dxa" w:w="2352"/>
          </w:tcPr>
          <w:p>
            <w:r>
              <w:rPr>
                <w:sz w:val="18"/>
              </w:rPr>
              <w:t>Women's platinum plated jewellery</w:t>
            </w:r>
          </w:p>
        </w:tc>
        <w:tc>
          <w:tcPr>
            <w:tcW w:type="dxa" w:w="2352"/>
          </w:tcPr>
          <w:p>
            <w:r>
              <w:rPr>
                <w:sz w:val="18"/>
              </w:rPr>
              <w:t>Men's platinum-plated rings. None are sold, so show nothing</w:t>
            </w:r>
          </w:p>
        </w:tc>
      </w:tr>
      <w:tr>
        <w:tc>
          <w:tcPr>
            <w:tcW w:type="dxa" w:w="2352"/>
          </w:tcPr>
          <w:p>
            <w:r>
              <w:rPr>
                <w:sz w:val="18"/>
              </w:rPr>
              <w:t>12</w:t>
            </w:r>
          </w:p>
        </w:tc>
        <w:tc>
          <w:tcPr>
            <w:tcW w:type="dxa" w:w="2352"/>
          </w:tcPr>
          <w:p>
            <w:r>
              <w:rPr>
                <w:sz w:val="18"/>
              </w:rPr>
              <w:t>platinum plated ring</w:t>
            </w:r>
          </w:p>
        </w:tc>
        <w:tc>
          <w:tcPr>
            <w:tcW w:type="dxa" w:w="2352"/>
          </w:tcPr>
          <w:p>
            <w:r>
              <w:rPr>
                <w:sz w:val="18"/>
              </w:rPr>
              <w:t>50</w:t>
            </w:r>
          </w:p>
        </w:tc>
        <w:tc>
          <w:tcPr>
            <w:tcW w:type="dxa" w:w="2352"/>
            <w:shd w:val="clear" w:color="auto" w:fill="C6EFCE"/>
          </w:tcPr>
          <w:p>
            <w:r>
              <w:rPr>
                <w:sz w:val="18"/>
              </w:rPr>
              <w:t>100%</w:t>
            </w:r>
          </w:p>
        </w:tc>
        <w:tc>
          <w:tcPr>
            <w:tcW w:type="dxa" w:w="2352"/>
          </w:tcPr>
          <w:p>
            <w:r>
              <w:rPr>
                <w:sz w:val="18"/>
              </w:rPr>
              <w:t>Platinum plated 925 silver rings</w:t>
            </w:r>
          </w:p>
        </w:tc>
        <w:tc>
          <w:tcPr>
            <w:tcW w:type="dxa" w:w="2352"/>
          </w:tcPr>
          <w:p>
            <w:r>
              <w:rPr>
                <w:sz w:val="18"/>
              </w:rPr>
              <w:t>Platinum-plated rings</w:t>
            </w:r>
          </w:p>
        </w:tc>
      </w:tr>
      <w:tr>
        <w:tc>
          <w:tcPr>
            <w:tcW w:type="dxa" w:w="2352"/>
          </w:tcPr>
          <w:p>
            <w:r>
              <w:rPr>
                <w:sz w:val="18"/>
              </w:rPr>
              <w:t>13</w:t>
            </w:r>
          </w:p>
        </w:tc>
        <w:tc>
          <w:tcPr>
            <w:tcW w:type="dxa" w:w="2352"/>
          </w:tcPr>
          <w:p>
            <w:r>
              <w:rPr>
                <w:sz w:val="18"/>
              </w:rPr>
              <w:t>platinum plated silver jewellery</w:t>
            </w:r>
          </w:p>
        </w:tc>
        <w:tc>
          <w:tcPr>
            <w:tcW w:type="dxa" w:w="2352"/>
          </w:tcPr>
          <w:p>
            <w:r>
              <w:rPr>
                <w:sz w:val="18"/>
              </w:rPr>
              <w:t>47</w:t>
            </w:r>
          </w:p>
        </w:tc>
        <w:tc>
          <w:tcPr>
            <w:tcW w:type="dxa" w:w="2352"/>
            <w:shd w:val="clear" w:color="auto" w:fill="C6EFCE"/>
          </w:tcPr>
          <w:p>
            <w:r>
              <w:rPr>
                <w:sz w:val="18"/>
              </w:rPr>
              <w:t>100%</w:t>
            </w:r>
          </w:p>
        </w:tc>
        <w:tc>
          <w:tcPr>
            <w:tcW w:type="dxa" w:w="2352"/>
          </w:tcPr>
          <w:p>
            <w:r>
              <w:rPr>
                <w:sz w:val="18"/>
              </w:rPr>
              <w:t>Platinum plated ring, anklets</w:t>
            </w:r>
          </w:p>
        </w:tc>
        <w:tc>
          <w:tcPr>
            <w:tcW w:type="dxa" w:w="2352"/>
          </w:tcPr>
          <w:p>
            <w:r>
              <w:rPr>
                <w:sz w:val="18"/>
              </w:rPr>
              <w:t>Platinum-plated silver</w:t>
            </w:r>
          </w:p>
        </w:tc>
      </w:tr>
      <w:tr>
        <w:tc>
          <w:tcPr>
            <w:tcW w:type="dxa" w:w="2352"/>
          </w:tcPr>
          <w:p>
            <w:r>
              <w:rPr>
                <w:sz w:val="18"/>
              </w:rPr>
              <w:t>14</w:t>
            </w:r>
          </w:p>
        </w:tc>
        <w:tc>
          <w:tcPr>
            <w:tcW w:type="dxa" w:w="2352"/>
          </w:tcPr>
          <w:p>
            <w:r>
              <w:rPr>
                <w:sz w:val="18"/>
              </w:rPr>
              <w:t>platinum chain</w:t>
            </w:r>
          </w:p>
        </w:tc>
        <w:tc>
          <w:tcPr>
            <w:tcW w:type="dxa" w:w="2352"/>
          </w:tcPr>
          <w:p>
            <w:r>
              <w:rPr>
                <w:sz w:val="18"/>
              </w:rPr>
              <w:t>45</w:t>
            </w:r>
          </w:p>
        </w:tc>
        <w:tc>
          <w:tcPr>
            <w:tcW w:type="dxa" w:w="2352"/>
            <w:shd w:val="clear" w:color="auto" w:fill="FFC7CE"/>
          </w:tcPr>
          <w:p>
            <w:r>
              <w:rPr>
                <w:sz w:val="18"/>
              </w:rPr>
              <w:t>0%</w:t>
            </w:r>
          </w:p>
        </w:tc>
        <w:tc>
          <w:tcPr>
            <w:tcW w:type="dxa" w:w="2352"/>
          </w:tcPr>
          <w:p>
            <w:r>
              <w:rPr>
                <w:sz w:val="18"/>
              </w:rPr>
              <w:t>A chain bracelet and necklaces, no chain necklace</w:t>
            </w:r>
          </w:p>
        </w:tc>
        <w:tc>
          <w:tcPr>
            <w:tcW w:type="dxa" w:w="2352"/>
          </w:tcPr>
          <w:p>
            <w:r>
              <w:rPr>
                <w:sz w:val="18"/>
              </w:rPr>
              <w:t>Platinum-plated chain necklaces. None are sold, so show nothing</w:t>
            </w:r>
          </w:p>
        </w:tc>
      </w:tr>
      <w:tr>
        <w:tc>
          <w:tcPr>
            <w:tcW w:type="dxa" w:w="2352"/>
          </w:tcPr>
          <w:p>
            <w:r>
              <w:rPr>
                <w:sz w:val="18"/>
              </w:rPr>
              <w:t>15</w:t>
            </w:r>
          </w:p>
        </w:tc>
        <w:tc>
          <w:tcPr>
            <w:tcW w:type="dxa" w:w="2352"/>
          </w:tcPr>
          <w:p>
            <w:r>
              <w:rPr>
                <w:sz w:val="18"/>
              </w:rPr>
              <w:t>platinum platted silver</w:t>
            </w:r>
          </w:p>
        </w:tc>
        <w:tc>
          <w:tcPr>
            <w:tcW w:type="dxa" w:w="2352"/>
          </w:tcPr>
          <w:p>
            <w:r>
              <w:rPr>
                <w:sz w:val="18"/>
              </w:rPr>
              <w:t>41</w:t>
            </w:r>
          </w:p>
        </w:tc>
        <w:tc>
          <w:tcPr>
            <w:tcW w:type="dxa" w:w="2352"/>
            <w:shd w:val="clear" w:color="auto" w:fill="C6EFCE"/>
          </w:tcPr>
          <w:p>
            <w:r>
              <w:rPr>
                <w:sz w:val="18"/>
              </w:rPr>
              <w:t>100%</w:t>
            </w:r>
          </w:p>
        </w:tc>
        <w:tc>
          <w:tcPr>
            <w:tcW w:type="dxa" w:w="2352"/>
          </w:tcPr>
          <w:p>
            <w:r>
              <w:rPr>
                <w:sz w:val="18"/>
              </w:rPr>
              <w:t>Platinum plated 925 silver jewellery</w:t>
            </w:r>
          </w:p>
        </w:tc>
        <w:tc>
          <w:tcPr>
            <w:tcW w:type="dxa" w:w="2352"/>
          </w:tcPr>
          <w:p>
            <w:r>
              <w:rPr>
                <w:sz w:val="18"/>
              </w:rPr>
              <w:t>Platinum-plated silver</w:t>
            </w:r>
          </w:p>
        </w:tc>
      </w:tr>
      <w:tr>
        <w:tc>
          <w:tcPr>
            <w:tcW w:type="dxa" w:w="2352"/>
          </w:tcPr>
          <w:p>
            <w:r>
              <w:rPr>
                <w:sz w:val="18"/>
              </w:rPr>
              <w:t>16</w:t>
            </w:r>
          </w:p>
        </w:tc>
        <w:tc>
          <w:tcPr>
            <w:tcW w:type="dxa" w:w="2352"/>
          </w:tcPr>
          <w:p>
            <w:r>
              <w:rPr>
                <w:sz w:val="18"/>
              </w:rPr>
              <w:t>platinum plate</w:t>
            </w:r>
          </w:p>
        </w:tc>
        <w:tc>
          <w:tcPr>
            <w:tcW w:type="dxa" w:w="2352"/>
          </w:tcPr>
          <w:p>
            <w:r>
              <w:rPr>
                <w:sz w:val="18"/>
              </w:rPr>
              <w:t>41</w:t>
            </w:r>
          </w:p>
        </w:tc>
        <w:tc>
          <w:tcPr>
            <w:tcW w:type="dxa" w:w="2352"/>
            <w:shd w:val="clear" w:color="auto" w:fill="C6EFCE"/>
          </w:tcPr>
          <w:p>
            <w:r>
              <w:rPr>
                <w:sz w:val="18"/>
              </w:rPr>
              <w:t>100%</w:t>
            </w:r>
          </w:p>
        </w:tc>
        <w:tc>
          <w:tcPr>
            <w:tcW w:type="dxa" w:w="2352"/>
          </w:tcPr>
          <w:p>
            <w:r>
              <w:rPr>
                <w:sz w:val="18"/>
              </w:rPr>
              <w:t>Same as “platinum plated”</w:t>
            </w:r>
          </w:p>
        </w:tc>
        <w:tc>
          <w:tcPr>
            <w:tcW w:type="dxa" w:w="2352"/>
          </w:tcPr>
          <w:p>
            <w:r>
              <w:rPr>
                <w:sz w:val="18"/>
              </w:rPr>
              <w:t>Platinum-plated jewellery</w:t>
            </w:r>
          </w:p>
        </w:tc>
      </w:tr>
      <w:tr>
        <w:tc>
          <w:tcPr>
            <w:tcW w:type="dxa" w:w="2352"/>
          </w:tcPr>
          <w:p>
            <w:r>
              <w:rPr>
                <w:sz w:val="18"/>
              </w:rPr>
              <w:t>17</w:t>
            </w:r>
          </w:p>
        </w:tc>
        <w:tc>
          <w:tcPr>
            <w:tcW w:type="dxa" w:w="2352"/>
          </w:tcPr>
          <w:p>
            <w:r>
              <w:rPr>
                <w:sz w:val="18"/>
              </w:rPr>
              <w:t>platinum r</w:t>
            </w:r>
          </w:p>
        </w:tc>
        <w:tc>
          <w:tcPr>
            <w:tcW w:type="dxa" w:w="2352"/>
          </w:tcPr>
          <w:p>
            <w:r>
              <w:rPr>
                <w:sz w:val="18"/>
              </w:rPr>
              <w:t>40</w:t>
            </w:r>
          </w:p>
        </w:tc>
        <w:tc>
          <w:tcPr>
            <w:tcW w:type="dxa" w:w="2352"/>
            <w:shd w:val="clear" w:color="auto" w:fill="FFEB9C"/>
          </w:tcPr>
          <w:p>
            <w:r>
              <w:rPr>
                <w:sz w:val="18"/>
              </w:rPr>
              <w:t>70%</w:t>
            </w:r>
          </w:p>
        </w:tc>
        <w:tc>
          <w:tcPr>
            <w:tcW w:type="dxa" w:w="2352"/>
          </w:tcPr>
          <w:p>
            <w:r>
              <w:rPr>
                <w:sz w:val="18"/>
              </w:rPr>
              <w:t>A necklace first, then a ring</w:t>
            </w:r>
          </w:p>
        </w:tc>
        <w:tc>
          <w:tcPr>
            <w:tcW w:type="dxa" w:w="2352"/>
          </w:tcPr>
          <w:p>
            <w:r>
              <w:rPr>
                <w:sz w:val="18"/>
              </w:rPr>
              <w:t>Same as “platinum ring”</w:t>
            </w:r>
          </w:p>
        </w:tc>
      </w:tr>
      <w:tr>
        <w:tc>
          <w:tcPr>
            <w:tcW w:type="dxa" w:w="2352"/>
          </w:tcPr>
          <w:p>
            <w:r>
              <w:rPr>
                <w:sz w:val="18"/>
              </w:rPr>
              <w:t>18</w:t>
            </w:r>
          </w:p>
        </w:tc>
        <w:tc>
          <w:tcPr>
            <w:tcW w:type="dxa" w:w="2352"/>
          </w:tcPr>
          <w:p>
            <w:r>
              <w:rPr>
                <w:sz w:val="18"/>
              </w:rPr>
              <w:t>platinum plated silver rings</w:t>
            </w:r>
          </w:p>
        </w:tc>
        <w:tc>
          <w:tcPr>
            <w:tcW w:type="dxa" w:w="2352"/>
          </w:tcPr>
          <w:p>
            <w:r>
              <w:rPr>
                <w:sz w:val="18"/>
              </w:rPr>
              <w:t>37</w:t>
            </w:r>
          </w:p>
        </w:tc>
        <w:tc>
          <w:tcPr>
            <w:tcW w:type="dxa" w:w="2352"/>
            <w:shd w:val="clear" w:color="auto" w:fill="C6EFCE"/>
          </w:tcPr>
          <w:p>
            <w:r>
              <w:rPr>
                <w:sz w:val="18"/>
              </w:rPr>
              <w:t>100%</w:t>
            </w:r>
          </w:p>
        </w:tc>
        <w:tc>
          <w:tcPr>
            <w:tcW w:type="dxa" w:w="2352"/>
          </w:tcPr>
          <w:p>
            <w:r>
              <w:rPr>
                <w:sz w:val="18"/>
              </w:rPr>
              <w:t>Platinum plated 925 silver rings</w:t>
            </w:r>
          </w:p>
        </w:tc>
        <w:tc>
          <w:tcPr>
            <w:tcW w:type="dxa" w:w="2352"/>
          </w:tcPr>
          <w:p>
            <w:r>
              <w:rPr>
                <w:sz w:val="18"/>
              </w:rPr>
              <w:t>Platinum-plated rings</w:t>
            </w:r>
          </w:p>
        </w:tc>
      </w:tr>
      <w:tr>
        <w:tc>
          <w:tcPr>
            <w:tcW w:type="dxa" w:w="2352"/>
          </w:tcPr>
          <w:p>
            <w:r>
              <w:rPr>
                <w:sz w:val="18"/>
              </w:rPr>
              <w:t>19</w:t>
            </w:r>
          </w:p>
        </w:tc>
        <w:tc>
          <w:tcPr>
            <w:tcW w:type="dxa" w:w="2352"/>
          </w:tcPr>
          <w:p>
            <w:r>
              <w:rPr>
                <w:sz w:val="18"/>
              </w:rPr>
              <w:t>platinum ring for men</w:t>
            </w:r>
          </w:p>
        </w:tc>
        <w:tc>
          <w:tcPr>
            <w:tcW w:type="dxa" w:w="2352"/>
          </w:tcPr>
          <w:p>
            <w:r>
              <w:rPr>
                <w:sz w:val="18"/>
              </w:rPr>
              <w:t>34</w:t>
            </w:r>
          </w:p>
        </w:tc>
        <w:tc>
          <w:tcPr>
            <w:tcW w:type="dxa" w:w="2352"/>
            <w:shd w:val="clear" w:color="auto" w:fill="FFC7CE"/>
          </w:tcPr>
          <w:p>
            <w:r>
              <w:rPr>
                <w:sz w:val="18"/>
              </w:rPr>
              <w:t>0%</w:t>
            </w:r>
          </w:p>
        </w:tc>
        <w:tc>
          <w:tcPr>
            <w:tcW w:type="dxa" w:w="2352"/>
          </w:tcPr>
          <w:p>
            <w:r>
              <w:rPr>
                <w:sz w:val="18"/>
              </w:rPr>
              <w:t>Women's platinum plated rings</w:t>
            </w:r>
          </w:p>
        </w:tc>
        <w:tc>
          <w:tcPr>
            <w:tcW w:type="dxa" w:w="2352"/>
          </w:tcPr>
          <w:p>
            <w:r>
              <w:rPr>
                <w:sz w:val="18"/>
              </w:rPr>
              <w:t>Men's platinum-plated rings. None are sold, so show nothing</w:t>
            </w:r>
          </w:p>
        </w:tc>
      </w:tr>
      <w:tr>
        <w:tc>
          <w:tcPr>
            <w:tcW w:type="dxa" w:w="2352"/>
          </w:tcPr>
          <w:p>
            <w:r>
              <w:rPr>
                <w:sz w:val="18"/>
              </w:rPr>
              <w:t>20</w:t>
            </w:r>
          </w:p>
        </w:tc>
        <w:tc>
          <w:tcPr>
            <w:tcW w:type="dxa" w:w="2352"/>
          </w:tcPr>
          <w:p>
            <w:r>
              <w:rPr>
                <w:sz w:val="18"/>
              </w:rPr>
              <w:t>platinum rin</w:t>
            </w:r>
          </w:p>
        </w:tc>
        <w:tc>
          <w:tcPr>
            <w:tcW w:type="dxa" w:w="2352"/>
          </w:tcPr>
          <w:p>
            <w:r>
              <w:rPr>
                <w:sz w:val="18"/>
              </w:rPr>
              <w:t>34</w:t>
            </w:r>
          </w:p>
        </w:tc>
        <w:tc>
          <w:tcPr>
            <w:tcW w:type="dxa" w:w="2352"/>
            <w:shd w:val="clear" w:color="auto" w:fill="C6EFCE"/>
          </w:tcPr>
          <w:p>
            <w:r>
              <w:rPr>
                <w:sz w:val="18"/>
              </w:rPr>
              <w:t>100%</w:t>
            </w:r>
          </w:p>
        </w:tc>
        <w:tc>
          <w:tcPr>
            <w:tcW w:type="dxa" w:w="2352"/>
          </w:tcPr>
          <w:p>
            <w:r>
              <w:rPr>
                <w:sz w:val="18"/>
              </w:rPr>
              <w:t>Platinum plated 925 silver rings</w:t>
            </w:r>
          </w:p>
        </w:tc>
        <w:tc>
          <w:tcPr>
            <w:tcW w:type="dxa" w:w="2352"/>
          </w:tcPr>
          <w:p>
            <w:r>
              <w:rPr>
                <w:sz w:val="18"/>
              </w:rPr>
              <w:t>Same as “platinum ring”</w:t>
            </w:r>
          </w:p>
        </w:tc>
      </w:tr>
      <w:tr>
        <w:tc>
          <w:tcPr>
            <w:tcW w:type="dxa" w:w="2352"/>
          </w:tcPr>
          <w:p>
            <w:r>
              <w:rPr>
                <w:sz w:val="18"/>
              </w:rPr>
              <w:t>21</w:t>
            </w:r>
          </w:p>
        </w:tc>
        <w:tc>
          <w:tcPr>
            <w:tcW w:type="dxa" w:w="2352"/>
          </w:tcPr>
          <w:p>
            <w:r>
              <w:rPr>
                <w:sz w:val="18"/>
              </w:rPr>
              <w:t>platinum plat</w:t>
            </w:r>
          </w:p>
        </w:tc>
        <w:tc>
          <w:tcPr>
            <w:tcW w:type="dxa" w:w="2352"/>
          </w:tcPr>
          <w:p>
            <w:r>
              <w:rPr>
                <w:sz w:val="18"/>
              </w:rPr>
              <w:t>32</w:t>
            </w:r>
          </w:p>
        </w:tc>
        <w:tc>
          <w:tcPr>
            <w:tcW w:type="dxa" w:w="2352"/>
            <w:shd w:val="clear" w:color="auto" w:fill="C6EFCE"/>
          </w:tcPr>
          <w:p>
            <w:r>
              <w:rPr>
                <w:sz w:val="18"/>
              </w:rPr>
              <w:t>100%</w:t>
            </w:r>
          </w:p>
        </w:tc>
        <w:tc>
          <w:tcPr>
            <w:tcW w:type="dxa" w:w="2352"/>
          </w:tcPr>
          <w:p>
            <w:r>
              <w:rPr>
                <w:sz w:val="18"/>
              </w:rPr>
              <w:t>Same as “platinum plated”</w:t>
            </w:r>
          </w:p>
        </w:tc>
        <w:tc>
          <w:tcPr>
            <w:tcW w:type="dxa" w:w="2352"/>
          </w:tcPr>
          <w:p>
            <w:r>
              <w:rPr>
                <w:sz w:val="18"/>
              </w:rPr>
              <w:t>Same as “platinum plated”</w:t>
            </w:r>
          </w:p>
        </w:tc>
      </w:tr>
      <w:tr>
        <w:tc>
          <w:tcPr>
            <w:tcW w:type="dxa" w:w="2352"/>
          </w:tcPr>
          <w:p>
            <w:r>
              <w:rPr>
                <w:sz w:val="18"/>
              </w:rPr>
              <w:t>22</w:t>
            </w:r>
          </w:p>
        </w:tc>
        <w:tc>
          <w:tcPr>
            <w:tcW w:type="dxa" w:w="2352"/>
          </w:tcPr>
          <w:p>
            <w:r>
              <w:rPr>
                <w:sz w:val="18"/>
              </w:rPr>
              <w:t>platinum bracelet</w:t>
            </w:r>
          </w:p>
        </w:tc>
        <w:tc>
          <w:tcPr>
            <w:tcW w:type="dxa" w:w="2352"/>
          </w:tcPr>
          <w:p>
            <w:r>
              <w:rPr>
                <w:sz w:val="18"/>
              </w:rPr>
              <w:t>32</w:t>
            </w:r>
          </w:p>
        </w:tc>
        <w:tc>
          <w:tcPr>
            <w:tcW w:type="dxa" w:w="2352"/>
            <w:shd w:val="clear" w:color="auto" w:fill="FFC7CE"/>
          </w:tcPr>
          <w:p>
            <w:r>
              <w:rPr>
                <w:sz w:val="18"/>
              </w:rPr>
              <w:t>0%</w:t>
            </w:r>
          </w:p>
        </w:tc>
        <w:tc>
          <w:tcPr>
            <w:tcW w:type="dxa" w:w="2352"/>
          </w:tcPr>
          <w:p>
            <w:r>
              <w:rPr>
                <w:sz w:val="18"/>
              </w:rPr>
              <w:t>A chain bracelet, then studs</w:t>
            </w:r>
          </w:p>
        </w:tc>
        <w:tc>
          <w:tcPr>
            <w:tcW w:type="dxa" w:w="2352"/>
          </w:tcPr>
          <w:p>
            <w:r>
              <w:rPr>
                <w:sz w:val="18"/>
              </w:rPr>
              <w:t>Platinum-plated bracelets. None are sold, so show nothing</w:t>
            </w:r>
          </w:p>
        </w:tc>
      </w:tr>
      <w:tr>
        <w:tc>
          <w:tcPr>
            <w:tcW w:type="dxa" w:w="2352"/>
          </w:tcPr>
          <w:p>
            <w:r>
              <w:rPr>
                <w:sz w:val="18"/>
              </w:rPr>
              <w:t>23</w:t>
            </w:r>
          </w:p>
        </w:tc>
        <w:tc>
          <w:tcPr>
            <w:tcW w:type="dxa" w:w="2352"/>
          </w:tcPr>
          <w:p>
            <w:r>
              <w:rPr>
                <w:sz w:val="18"/>
              </w:rPr>
              <w:t>mens platinum ring</w:t>
            </w:r>
          </w:p>
        </w:tc>
        <w:tc>
          <w:tcPr>
            <w:tcW w:type="dxa" w:w="2352"/>
          </w:tcPr>
          <w:p>
            <w:r>
              <w:rPr>
                <w:sz w:val="18"/>
              </w:rPr>
              <w:t>29</w:t>
            </w:r>
          </w:p>
        </w:tc>
        <w:tc>
          <w:tcPr>
            <w:tcW w:type="dxa" w:w="2352"/>
            <w:shd w:val="clear" w:color="auto" w:fill="FFC7CE"/>
          </w:tcPr>
          <w:p>
            <w:r>
              <w:rPr>
                <w:sz w:val="18"/>
              </w:rPr>
              <w:t>0%</w:t>
            </w:r>
          </w:p>
        </w:tc>
        <w:tc>
          <w:tcPr>
            <w:tcW w:type="dxa" w:w="2352"/>
          </w:tcPr>
          <w:p>
            <w:r>
              <w:rPr>
                <w:sz w:val="18"/>
              </w:rPr>
              <w:t>Men's 925 silver rings, not platinum</w:t>
            </w:r>
          </w:p>
        </w:tc>
        <w:tc>
          <w:tcPr>
            <w:tcW w:type="dxa" w:w="2352"/>
          </w:tcPr>
          <w:p>
            <w:r>
              <w:rPr>
                <w:sz w:val="18"/>
              </w:rPr>
              <w:t>Men's platinum-plated rings. None are sold, so show nothing</w:t>
            </w:r>
          </w:p>
        </w:tc>
      </w:tr>
      <w:tr>
        <w:tc>
          <w:tcPr>
            <w:tcW w:type="dxa" w:w="2352"/>
          </w:tcPr>
          <w:p>
            <w:r>
              <w:rPr>
                <w:sz w:val="18"/>
              </w:rPr>
              <w:t>24</w:t>
            </w:r>
          </w:p>
        </w:tc>
        <w:tc>
          <w:tcPr>
            <w:tcW w:type="dxa" w:w="2352"/>
          </w:tcPr>
          <w:p>
            <w:r>
              <w:rPr>
                <w:sz w:val="18"/>
              </w:rPr>
              <w:t>men platinum ring</w:t>
            </w:r>
          </w:p>
        </w:tc>
        <w:tc>
          <w:tcPr>
            <w:tcW w:type="dxa" w:w="2352"/>
          </w:tcPr>
          <w:p>
            <w:r>
              <w:rPr>
                <w:sz w:val="18"/>
              </w:rPr>
              <w:t>26</w:t>
            </w:r>
          </w:p>
        </w:tc>
        <w:tc>
          <w:tcPr>
            <w:tcW w:type="dxa" w:w="2352"/>
            <w:shd w:val="clear" w:color="auto" w:fill="FFC7CE"/>
          </w:tcPr>
          <w:p>
            <w:r>
              <w:rPr>
                <w:sz w:val="18"/>
              </w:rPr>
              <w:t>0%</w:t>
            </w:r>
          </w:p>
        </w:tc>
        <w:tc>
          <w:tcPr>
            <w:tcW w:type="dxa" w:w="2352"/>
          </w:tcPr>
          <w:p>
            <w:r>
              <w:rPr>
                <w:sz w:val="18"/>
              </w:rPr>
              <w:t>Men's 925 silver rings, not platinum</w:t>
            </w:r>
          </w:p>
        </w:tc>
        <w:tc>
          <w:tcPr>
            <w:tcW w:type="dxa" w:w="2352"/>
          </w:tcPr>
          <w:p>
            <w:r>
              <w:rPr>
                <w:sz w:val="18"/>
              </w:rPr>
              <w:t>Men's platinum-plated rings. None are sold, so show nothing</w:t>
            </w:r>
          </w:p>
        </w:tc>
      </w:tr>
      <w:tr>
        <w:tc>
          <w:tcPr>
            <w:tcW w:type="dxa" w:w="2352"/>
          </w:tcPr>
          <w:p>
            <w:r>
              <w:rPr>
                <w:sz w:val="18"/>
              </w:rPr>
              <w:t>25</w:t>
            </w:r>
          </w:p>
        </w:tc>
        <w:tc>
          <w:tcPr>
            <w:tcW w:type="dxa" w:w="2352"/>
          </w:tcPr>
          <w:p>
            <w:r>
              <w:rPr>
                <w:sz w:val="18"/>
              </w:rPr>
              <w:t>platinum plated ring for men</w:t>
            </w:r>
          </w:p>
        </w:tc>
        <w:tc>
          <w:tcPr>
            <w:tcW w:type="dxa" w:w="2352"/>
          </w:tcPr>
          <w:p>
            <w:r>
              <w:rPr>
                <w:sz w:val="18"/>
              </w:rPr>
              <w:t>21</w:t>
            </w:r>
          </w:p>
        </w:tc>
        <w:tc>
          <w:tcPr>
            <w:tcW w:type="dxa" w:w="2352"/>
            <w:shd w:val="clear" w:color="auto" w:fill="FFC7CE"/>
          </w:tcPr>
          <w:p>
            <w:r>
              <w:rPr>
                <w:sz w:val="18"/>
              </w:rPr>
              <w:t>0%</w:t>
            </w:r>
          </w:p>
        </w:tc>
        <w:tc>
          <w:tcPr>
            <w:tcW w:type="dxa" w:w="2352"/>
          </w:tcPr>
          <w:p>
            <w:r>
              <w:rPr>
                <w:sz w:val="18"/>
              </w:rPr>
              <w:t>Women's platinum plated rings</w:t>
            </w:r>
          </w:p>
        </w:tc>
        <w:tc>
          <w:tcPr>
            <w:tcW w:type="dxa" w:w="2352"/>
          </w:tcPr>
          <w:p>
            <w:r>
              <w:rPr>
                <w:sz w:val="18"/>
              </w:rPr>
              <w:t>Men's platinum-plated rings. None are sold, so show nothing</w:t>
            </w:r>
          </w:p>
        </w:tc>
      </w:tr>
    </w:tbl>
    <w:p/>
    <w:p>
      <w:pPr>
        <w:pStyle w:val="Heading1"/>
      </w:pPr>
      <w:r>
        <w:t>Product code — 73,278 searches</w:t>
      </w:r>
    </w:p>
    <w:p>
      <w:r>
        <w:t>Every one of these is 0%. The search returns unrelated products because the API does not look at the product code. The ideal for each is the product whose code starts with that text, or nothing if no product has that code.</w:t>
      </w:r>
    </w:p>
    <w:tbl>
      <w:tblPr>
        <w:tblStyle w:val="TableGrid"/>
        <w:tblW w:type="auto" w:w="0"/>
        <w:tblLook w:firstColumn="1" w:firstRow="1" w:lastColumn="0" w:lastRow="0" w:noHBand="0" w:noVBand="1" w:val="04A0"/>
      </w:tblPr>
      <w:tblGrid>
        <w:gridCol w:w="2822"/>
        <w:gridCol w:w="2822"/>
        <w:gridCol w:w="2822"/>
        <w:gridCol w:w="2822"/>
        <w:gridCol w:w="2822"/>
      </w:tblGrid>
      <w:tr>
        <w:trPr>
          <w:tblHeader w:val="true"/>
        </w:trPr>
        <w:tc>
          <w:tcPr>
            <w:tcW w:type="dxa" w:w="2822"/>
            <w:shd w:val="clear" w:color="auto" w:fill="3B3B58"/>
          </w:tcPr>
          <w:p>
            <w:r/>
            <w:r>
              <w:rPr>
                <w:b/>
                <w:color w:val="FFFFFF"/>
              </w:rPr>
              <w:t>Rank</w:t>
            </w:r>
          </w:p>
        </w:tc>
        <w:tc>
          <w:tcPr>
            <w:tcW w:type="dxa" w:w="2822"/>
            <w:shd w:val="clear" w:color="auto" w:fill="3B3B58"/>
          </w:tcPr>
          <w:p>
            <w:r/>
            <w:r>
              <w:rPr>
                <w:b/>
                <w:color w:val="FFFFFF"/>
              </w:rPr>
              <w:t>Search</w:t>
            </w:r>
          </w:p>
        </w:tc>
        <w:tc>
          <w:tcPr>
            <w:tcW w:type="dxa" w:w="2822"/>
            <w:shd w:val="clear" w:color="auto" w:fill="3B3B58"/>
          </w:tcPr>
          <w:p>
            <w:r/>
            <w:r>
              <w:rPr>
                <w:b/>
                <w:color w:val="FFFFFF"/>
              </w:rPr>
              <w:t>Searches</w:t>
            </w:r>
          </w:p>
        </w:tc>
        <w:tc>
          <w:tcPr>
            <w:tcW w:type="dxa" w:w="2822"/>
            <w:shd w:val="clear" w:color="auto" w:fill="3B3B58"/>
          </w:tcPr>
          <w:p>
            <w:r/>
            <w:r>
              <w:rPr>
                <w:b/>
                <w:color w:val="FFFFFF"/>
              </w:rPr>
              <w:t>Match</w:t>
            </w:r>
          </w:p>
        </w:tc>
        <w:tc>
          <w:tcPr>
            <w:tcW w:type="dxa" w:w="2822"/>
            <w:shd w:val="clear" w:color="auto" w:fill="3B3B58"/>
          </w:tcPr>
          <w:p>
            <w:r/>
            <w:r>
              <w:rPr>
                <w:b/>
                <w:color w:val="FFFFFF"/>
              </w:rPr>
              <w:t>What shows now</w:t>
            </w:r>
          </w:p>
        </w:tc>
      </w:tr>
      <w:tr>
        <w:tc>
          <w:tcPr>
            <w:tcW w:type="dxa" w:w="2822"/>
          </w:tcPr>
          <w:p>
            <w:r>
              <w:rPr>
                <w:sz w:val="18"/>
              </w:rPr>
              <w:t>1</w:t>
            </w:r>
          </w:p>
        </w:tc>
        <w:tc>
          <w:tcPr>
            <w:tcW w:type="dxa" w:w="2822"/>
          </w:tcPr>
          <w:p>
            <w:r>
              <w:rPr>
                <w:sz w:val="18"/>
              </w:rPr>
              <w:t>pmw</w:t>
            </w:r>
          </w:p>
        </w:tc>
        <w:tc>
          <w:tcPr>
            <w:tcW w:type="dxa" w:w="2822"/>
          </w:tcPr>
          <w:p>
            <w:r>
              <w:rPr>
                <w:sz w:val="18"/>
              </w:rPr>
              <w:t>1,649</w:t>
            </w:r>
          </w:p>
        </w:tc>
        <w:tc>
          <w:tcPr>
            <w:tcW w:type="dxa" w:w="2822"/>
            <w:shd w:val="clear" w:color="auto" w:fill="FFC7CE"/>
          </w:tcPr>
          <w:p>
            <w:r>
              <w:rPr>
                <w:sz w:val="18"/>
              </w:rPr>
              <w:t>0%</w:t>
            </w:r>
          </w:p>
        </w:tc>
        <w:tc>
          <w:tcPr>
            <w:tcW w:type="dxa" w:w="2822"/>
          </w:tcPr>
          <w:p>
            <w:r>
              <w:rPr>
                <w:sz w:val="18"/>
              </w:rPr>
              <w:t>Pearl bracelet, gold earrings, a hair tie</w:t>
            </w:r>
          </w:p>
        </w:tc>
      </w:tr>
      <w:tr>
        <w:tc>
          <w:tcPr>
            <w:tcW w:type="dxa" w:w="2822"/>
          </w:tcPr>
          <w:p>
            <w:r>
              <w:rPr>
                <w:sz w:val="18"/>
              </w:rPr>
              <w:t>2</w:t>
            </w:r>
          </w:p>
        </w:tc>
        <w:tc>
          <w:tcPr>
            <w:tcW w:type="dxa" w:w="2822"/>
          </w:tcPr>
          <w:p>
            <w:r>
              <w:rPr>
                <w:sz w:val="18"/>
              </w:rPr>
              <w:t>br0</w:t>
            </w:r>
          </w:p>
        </w:tc>
        <w:tc>
          <w:tcPr>
            <w:tcW w:type="dxa" w:w="2822"/>
          </w:tcPr>
          <w:p>
            <w:r>
              <w:rPr>
                <w:sz w:val="18"/>
              </w:rPr>
              <w:t>1,206</w:t>
            </w:r>
          </w:p>
        </w:tc>
        <w:tc>
          <w:tcPr>
            <w:tcW w:type="dxa" w:w="2822"/>
            <w:shd w:val="clear" w:color="auto" w:fill="FFC7CE"/>
          </w:tcPr>
          <w:p>
            <w:r>
              <w:rPr>
                <w:sz w:val="18"/>
              </w:rPr>
              <w:t>0%</w:t>
            </w:r>
          </w:p>
        </w:tc>
        <w:tc>
          <w:tcPr>
            <w:tcW w:type="dxa" w:w="2822"/>
          </w:tcPr>
          <w:p>
            <w:r>
              <w:rPr>
                <w:sz w:val="18"/>
              </w:rPr>
              <w:t>Bangles and bracelets</w:t>
            </w:r>
          </w:p>
        </w:tc>
      </w:tr>
      <w:tr>
        <w:tc>
          <w:tcPr>
            <w:tcW w:type="dxa" w:w="2822"/>
          </w:tcPr>
          <w:p>
            <w:r>
              <w:rPr>
                <w:sz w:val="18"/>
              </w:rPr>
              <w:t>3</w:t>
            </w:r>
          </w:p>
        </w:tc>
        <w:tc>
          <w:tcPr>
            <w:tcW w:type="dxa" w:w="2822"/>
          </w:tcPr>
          <w:p>
            <w:r>
              <w:rPr>
                <w:sz w:val="18"/>
              </w:rPr>
              <w:t>ssw</w:t>
            </w:r>
          </w:p>
        </w:tc>
        <w:tc>
          <w:tcPr>
            <w:tcW w:type="dxa" w:w="2822"/>
          </w:tcPr>
          <w:p>
            <w:r>
              <w:rPr>
                <w:sz w:val="18"/>
              </w:rPr>
              <w:t>1,192</w:t>
            </w:r>
          </w:p>
        </w:tc>
        <w:tc>
          <w:tcPr>
            <w:tcW w:type="dxa" w:w="2822"/>
            <w:shd w:val="clear" w:color="auto" w:fill="FFC7CE"/>
          </w:tcPr>
          <w:p>
            <w:r>
              <w:rPr>
                <w:sz w:val="18"/>
              </w:rPr>
              <w:t>0%</w:t>
            </w:r>
          </w:p>
        </w:tc>
        <w:tc>
          <w:tcPr>
            <w:tcW w:type="dxa" w:w="2822"/>
          </w:tcPr>
          <w:p>
            <w:r>
              <w:rPr>
                <w:sz w:val="18"/>
              </w:rPr>
              <w:t>A necklace, earrings, a gold bracelet</w:t>
            </w:r>
          </w:p>
        </w:tc>
      </w:tr>
      <w:tr>
        <w:tc>
          <w:tcPr>
            <w:tcW w:type="dxa" w:w="2822"/>
          </w:tcPr>
          <w:p>
            <w:r>
              <w:rPr>
                <w:sz w:val="18"/>
              </w:rPr>
              <w:t>4</w:t>
            </w:r>
          </w:p>
        </w:tc>
        <w:tc>
          <w:tcPr>
            <w:tcW w:type="dxa" w:w="2822"/>
          </w:tcPr>
          <w:p>
            <w:r>
              <w:rPr>
                <w:sz w:val="18"/>
              </w:rPr>
              <w:t>pm-</w:t>
            </w:r>
          </w:p>
        </w:tc>
        <w:tc>
          <w:tcPr>
            <w:tcW w:type="dxa" w:w="2822"/>
          </w:tcPr>
          <w:p>
            <w:r>
              <w:rPr>
                <w:sz w:val="18"/>
              </w:rPr>
              <w:t>998</w:t>
            </w:r>
          </w:p>
        </w:tc>
        <w:tc>
          <w:tcPr>
            <w:tcW w:type="dxa" w:w="2822"/>
            <w:shd w:val="clear" w:color="auto" w:fill="FFC7CE"/>
          </w:tcPr>
          <w:p>
            <w:r>
              <w:rPr>
                <w:sz w:val="18"/>
              </w:rPr>
              <w:t>0%</w:t>
            </w:r>
          </w:p>
        </w:tc>
        <w:tc>
          <w:tcPr>
            <w:tcW w:type="dxa" w:w="2822"/>
          </w:tcPr>
          <w:p>
            <w:r>
              <w:rPr>
                <w:sz w:val="18"/>
              </w:rPr>
              <w:t>A ring, a necklace, hoops</w:t>
            </w:r>
          </w:p>
        </w:tc>
      </w:tr>
      <w:tr>
        <w:tc>
          <w:tcPr>
            <w:tcW w:type="dxa" w:w="2822"/>
          </w:tcPr>
          <w:p>
            <w:r>
              <w:rPr>
                <w:sz w:val="18"/>
              </w:rPr>
              <w:t>5</w:t>
            </w:r>
          </w:p>
        </w:tc>
        <w:tc>
          <w:tcPr>
            <w:tcW w:type="dxa" w:w="2822"/>
          </w:tcPr>
          <w:p>
            <w:r>
              <w:rPr>
                <w:sz w:val="18"/>
              </w:rPr>
              <w:t>pmw01</w:t>
            </w:r>
          </w:p>
        </w:tc>
        <w:tc>
          <w:tcPr>
            <w:tcW w:type="dxa" w:w="2822"/>
          </w:tcPr>
          <w:p>
            <w:r>
              <w:rPr>
                <w:sz w:val="18"/>
              </w:rPr>
              <w:t>991</w:t>
            </w:r>
          </w:p>
        </w:tc>
        <w:tc>
          <w:tcPr>
            <w:tcW w:type="dxa" w:w="2822"/>
            <w:shd w:val="clear" w:color="auto" w:fill="FFC7CE"/>
          </w:tcPr>
          <w:p>
            <w:r>
              <w:rPr>
                <w:sz w:val="18"/>
              </w:rPr>
              <w:t>0%</w:t>
            </w:r>
          </w:p>
        </w:tc>
        <w:tc>
          <w:tcPr>
            <w:tcW w:type="dxa" w:w="2822"/>
          </w:tcPr>
          <w:p>
            <w:r>
              <w:rPr>
                <w:sz w:val="18"/>
              </w:rPr>
              <w:t>Pearl bracelet, a hair tie, a gift box</w:t>
            </w:r>
          </w:p>
        </w:tc>
      </w:tr>
      <w:tr>
        <w:tc>
          <w:tcPr>
            <w:tcW w:type="dxa" w:w="2822"/>
          </w:tcPr>
          <w:p>
            <w:r>
              <w:rPr>
                <w:sz w:val="18"/>
              </w:rPr>
              <w:t>6</w:t>
            </w:r>
          </w:p>
        </w:tc>
        <w:tc>
          <w:tcPr>
            <w:tcW w:type="dxa" w:w="2822"/>
          </w:tcPr>
          <w:p>
            <w:r>
              <w:rPr>
                <w:sz w:val="18"/>
              </w:rPr>
              <w:t>pmw0</w:t>
            </w:r>
          </w:p>
        </w:tc>
        <w:tc>
          <w:tcPr>
            <w:tcW w:type="dxa" w:w="2822"/>
          </w:tcPr>
          <w:p>
            <w:r>
              <w:rPr>
                <w:sz w:val="18"/>
              </w:rPr>
              <w:t>879</w:t>
            </w:r>
          </w:p>
        </w:tc>
        <w:tc>
          <w:tcPr>
            <w:tcW w:type="dxa" w:w="2822"/>
            <w:shd w:val="clear" w:color="auto" w:fill="FFC7CE"/>
          </w:tcPr>
          <w:p>
            <w:r>
              <w:rPr>
                <w:sz w:val="18"/>
              </w:rPr>
              <w:t>0%</w:t>
            </w:r>
          </w:p>
        </w:tc>
        <w:tc>
          <w:tcPr>
            <w:tcW w:type="dxa" w:w="2822"/>
          </w:tcPr>
          <w:p>
            <w:r>
              <w:rPr>
                <w:sz w:val="18"/>
              </w:rPr>
              <w:t>Pearl bracelet, a hair tie, chain earrings</w:t>
            </w:r>
          </w:p>
        </w:tc>
      </w:tr>
      <w:tr>
        <w:tc>
          <w:tcPr>
            <w:tcW w:type="dxa" w:w="2822"/>
          </w:tcPr>
          <w:p>
            <w:r>
              <w:rPr>
                <w:sz w:val="18"/>
              </w:rPr>
              <w:t>7</w:t>
            </w:r>
          </w:p>
        </w:tc>
        <w:tc>
          <w:tcPr>
            <w:tcW w:type="dxa" w:w="2822"/>
          </w:tcPr>
          <w:p>
            <w:r>
              <w:rPr>
                <w:sz w:val="18"/>
              </w:rPr>
              <w:t>pmwss</w:t>
            </w:r>
          </w:p>
        </w:tc>
        <w:tc>
          <w:tcPr>
            <w:tcW w:type="dxa" w:w="2822"/>
          </w:tcPr>
          <w:p>
            <w:r>
              <w:rPr>
                <w:sz w:val="18"/>
              </w:rPr>
              <w:t>680</w:t>
            </w:r>
          </w:p>
        </w:tc>
        <w:tc>
          <w:tcPr>
            <w:tcW w:type="dxa" w:w="2822"/>
            <w:shd w:val="clear" w:color="auto" w:fill="FFC7CE"/>
          </w:tcPr>
          <w:p>
            <w:r>
              <w:rPr>
                <w:sz w:val="18"/>
              </w:rPr>
              <w:t>0%</w:t>
            </w:r>
          </w:p>
        </w:tc>
        <w:tc>
          <w:tcPr>
            <w:tcW w:type="dxa" w:w="2822"/>
          </w:tcPr>
          <w:p>
            <w:r>
              <w:rPr>
                <w:sz w:val="18"/>
              </w:rPr>
              <w:t>Gold earrings, Christmas hoops, a cuff</w:t>
            </w:r>
          </w:p>
        </w:tc>
      </w:tr>
      <w:tr>
        <w:tc>
          <w:tcPr>
            <w:tcW w:type="dxa" w:w="2822"/>
          </w:tcPr>
          <w:p>
            <w:r>
              <w:rPr>
                <w:sz w:val="18"/>
              </w:rPr>
              <w:t>8</w:t>
            </w:r>
          </w:p>
        </w:tc>
        <w:tc>
          <w:tcPr>
            <w:tcW w:type="dxa" w:w="2822"/>
          </w:tcPr>
          <w:p>
            <w:r>
              <w:rPr>
                <w:sz w:val="18"/>
              </w:rPr>
              <w:t>nk0</w:t>
            </w:r>
          </w:p>
        </w:tc>
        <w:tc>
          <w:tcPr>
            <w:tcW w:type="dxa" w:w="2822"/>
          </w:tcPr>
          <w:p>
            <w:r>
              <w:rPr>
                <w:sz w:val="18"/>
              </w:rPr>
              <w:t>657</w:t>
            </w:r>
          </w:p>
        </w:tc>
        <w:tc>
          <w:tcPr>
            <w:tcW w:type="dxa" w:w="2822"/>
            <w:shd w:val="clear" w:color="auto" w:fill="FFC7CE"/>
          </w:tcPr>
          <w:p>
            <w:r>
              <w:rPr>
                <w:sz w:val="18"/>
              </w:rPr>
              <w:t>0%</w:t>
            </w:r>
          </w:p>
        </w:tc>
        <w:tc>
          <w:tcPr>
            <w:tcW w:type="dxa" w:w="2822"/>
          </w:tcPr>
          <w:p>
            <w:r>
              <w:rPr>
                <w:sz w:val="18"/>
              </w:rPr>
              <w:t>Necklaces</w:t>
            </w:r>
          </w:p>
        </w:tc>
      </w:tr>
      <w:tr>
        <w:tc>
          <w:tcPr>
            <w:tcW w:type="dxa" w:w="2822"/>
          </w:tcPr>
          <w:p>
            <w:r>
              <w:rPr>
                <w:sz w:val="18"/>
              </w:rPr>
              <w:t>9</w:t>
            </w:r>
          </w:p>
        </w:tc>
        <w:tc>
          <w:tcPr>
            <w:tcW w:type="dxa" w:w="2822"/>
          </w:tcPr>
          <w:p>
            <w:r>
              <w:rPr>
                <w:sz w:val="18"/>
              </w:rPr>
              <w:t>er0</w:t>
            </w:r>
          </w:p>
        </w:tc>
        <w:tc>
          <w:tcPr>
            <w:tcW w:type="dxa" w:w="2822"/>
          </w:tcPr>
          <w:p>
            <w:r>
              <w:rPr>
                <w:sz w:val="18"/>
              </w:rPr>
              <w:t>628</w:t>
            </w:r>
          </w:p>
        </w:tc>
        <w:tc>
          <w:tcPr>
            <w:tcW w:type="dxa" w:w="2822"/>
            <w:shd w:val="clear" w:color="auto" w:fill="FFC7CE"/>
          </w:tcPr>
          <w:p>
            <w:r>
              <w:rPr>
                <w:sz w:val="18"/>
              </w:rPr>
              <w:t>0%</w:t>
            </w:r>
          </w:p>
        </w:tc>
        <w:tc>
          <w:tcPr>
            <w:tcW w:type="dxa" w:w="2822"/>
          </w:tcPr>
          <w:p>
            <w:r>
              <w:rPr>
                <w:sz w:val="18"/>
              </w:rPr>
              <w:t>Earrings</w:t>
            </w:r>
          </w:p>
        </w:tc>
      </w:tr>
      <w:tr>
        <w:tc>
          <w:tcPr>
            <w:tcW w:type="dxa" w:w="2822"/>
          </w:tcPr>
          <w:p>
            <w:r>
              <w:rPr>
                <w:sz w:val="18"/>
              </w:rPr>
              <w:t>10</w:t>
            </w:r>
          </w:p>
        </w:tc>
        <w:tc>
          <w:tcPr>
            <w:tcW w:type="dxa" w:w="2822"/>
          </w:tcPr>
          <w:p>
            <w:r>
              <w:rPr>
                <w:sz w:val="18"/>
              </w:rPr>
              <w:t>sswnc</w:t>
            </w:r>
          </w:p>
        </w:tc>
        <w:tc>
          <w:tcPr>
            <w:tcW w:type="dxa" w:w="2822"/>
          </w:tcPr>
          <w:p>
            <w:r>
              <w:rPr>
                <w:sz w:val="18"/>
              </w:rPr>
              <w:t>527</w:t>
            </w:r>
          </w:p>
        </w:tc>
        <w:tc>
          <w:tcPr>
            <w:tcW w:type="dxa" w:w="2822"/>
            <w:shd w:val="clear" w:color="auto" w:fill="FFC7CE"/>
          </w:tcPr>
          <w:p>
            <w:r>
              <w:rPr>
                <w:sz w:val="18"/>
              </w:rPr>
              <w:t>0%</w:t>
            </w:r>
          </w:p>
        </w:tc>
        <w:tc>
          <w:tcPr>
            <w:tcW w:type="dxa" w:w="2822"/>
          </w:tcPr>
          <w:p>
            <w:r>
              <w:rPr>
                <w:sz w:val="18"/>
              </w:rPr>
              <w:t>Necklaces and gift boxes</w:t>
            </w:r>
          </w:p>
        </w:tc>
      </w:tr>
      <w:tr>
        <w:tc>
          <w:tcPr>
            <w:tcW w:type="dxa" w:w="2822"/>
          </w:tcPr>
          <w:p>
            <w:r>
              <w:rPr>
                <w:sz w:val="18"/>
              </w:rPr>
              <w:t>11</w:t>
            </w:r>
          </w:p>
        </w:tc>
        <w:tc>
          <w:tcPr>
            <w:tcW w:type="dxa" w:w="2822"/>
          </w:tcPr>
          <w:p>
            <w:r>
              <w:rPr>
                <w:sz w:val="18"/>
              </w:rPr>
              <w:t>sswnc0</w:t>
            </w:r>
          </w:p>
        </w:tc>
        <w:tc>
          <w:tcPr>
            <w:tcW w:type="dxa" w:w="2822"/>
          </w:tcPr>
          <w:p>
            <w:r>
              <w:rPr>
                <w:sz w:val="18"/>
              </w:rPr>
              <w:t>518</w:t>
            </w:r>
          </w:p>
        </w:tc>
        <w:tc>
          <w:tcPr>
            <w:tcW w:type="dxa" w:w="2822"/>
            <w:shd w:val="clear" w:color="auto" w:fill="FFC7CE"/>
          </w:tcPr>
          <w:p>
            <w:r>
              <w:rPr>
                <w:sz w:val="18"/>
              </w:rPr>
              <w:t>0%</w:t>
            </w:r>
          </w:p>
        </w:tc>
        <w:tc>
          <w:tcPr>
            <w:tcW w:type="dxa" w:w="2822"/>
          </w:tcPr>
          <w:p>
            <w:r>
              <w:rPr>
                <w:sz w:val="18"/>
              </w:rPr>
              <w:t>Necklaces and gift boxes</w:t>
            </w:r>
          </w:p>
        </w:tc>
      </w:tr>
      <w:tr>
        <w:tc>
          <w:tcPr>
            <w:tcW w:type="dxa" w:w="2822"/>
          </w:tcPr>
          <w:p>
            <w:r>
              <w:rPr>
                <w:sz w:val="18"/>
              </w:rPr>
              <w:t>12</w:t>
            </w:r>
          </w:p>
        </w:tc>
        <w:tc>
          <w:tcPr>
            <w:tcW w:type="dxa" w:w="2822"/>
          </w:tcPr>
          <w:p>
            <w:r>
              <w:rPr>
                <w:sz w:val="18"/>
              </w:rPr>
              <w:t>pm-necklace</w:t>
            </w:r>
          </w:p>
        </w:tc>
        <w:tc>
          <w:tcPr>
            <w:tcW w:type="dxa" w:w="2822"/>
          </w:tcPr>
          <w:p>
            <w:r>
              <w:rPr>
                <w:sz w:val="18"/>
              </w:rPr>
              <w:t>461</w:t>
            </w:r>
          </w:p>
        </w:tc>
        <w:tc>
          <w:tcPr>
            <w:tcW w:type="dxa" w:w="2822"/>
            <w:shd w:val="clear" w:color="auto" w:fill="FFC7CE"/>
          </w:tcPr>
          <w:p>
            <w:r>
              <w:rPr>
                <w:sz w:val="18"/>
              </w:rPr>
              <w:t>0%</w:t>
            </w:r>
          </w:p>
        </w:tc>
        <w:tc>
          <w:tcPr>
            <w:tcW w:type="dxa" w:w="2822"/>
          </w:tcPr>
          <w:p>
            <w:r>
              <w:rPr>
                <w:sz w:val="18"/>
              </w:rPr>
              <w:t>Necklaces and gift boxes</w:t>
            </w:r>
          </w:p>
        </w:tc>
      </w:tr>
      <w:tr>
        <w:tc>
          <w:tcPr>
            <w:tcW w:type="dxa" w:w="2822"/>
          </w:tcPr>
          <w:p>
            <w:r>
              <w:rPr>
                <w:sz w:val="18"/>
              </w:rPr>
              <w:t>13</w:t>
            </w:r>
          </w:p>
        </w:tc>
        <w:tc>
          <w:tcPr>
            <w:tcW w:type="dxa" w:w="2822"/>
          </w:tcPr>
          <w:p>
            <w:r>
              <w:rPr>
                <w:sz w:val="18"/>
              </w:rPr>
              <w:t>pm-necklace-</w:t>
            </w:r>
          </w:p>
        </w:tc>
        <w:tc>
          <w:tcPr>
            <w:tcW w:type="dxa" w:w="2822"/>
          </w:tcPr>
          <w:p>
            <w:r>
              <w:rPr>
                <w:sz w:val="18"/>
              </w:rPr>
              <w:t>427</w:t>
            </w:r>
          </w:p>
        </w:tc>
        <w:tc>
          <w:tcPr>
            <w:tcW w:type="dxa" w:w="2822"/>
            <w:shd w:val="clear" w:color="auto" w:fill="FFC7CE"/>
          </w:tcPr>
          <w:p>
            <w:r>
              <w:rPr>
                <w:sz w:val="18"/>
              </w:rPr>
              <w:t>0%</w:t>
            </w:r>
          </w:p>
        </w:tc>
        <w:tc>
          <w:tcPr>
            <w:tcW w:type="dxa" w:w="2822"/>
          </w:tcPr>
          <w:p>
            <w:r>
              <w:rPr>
                <w:sz w:val="18"/>
              </w:rPr>
              <w:t>Necklaces and gift boxes</w:t>
            </w:r>
          </w:p>
        </w:tc>
      </w:tr>
      <w:tr>
        <w:tc>
          <w:tcPr>
            <w:tcW w:type="dxa" w:w="2822"/>
          </w:tcPr>
          <w:p>
            <w:r>
              <w:rPr>
                <w:sz w:val="18"/>
              </w:rPr>
              <w:t>14</w:t>
            </w:r>
          </w:p>
        </w:tc>
        <w:tc>
          <w:tcPr>
            <w:tcW w:type="dxa" w:w="2822"/>
          </w:tcPr>
          <w:p>
            <w:r>
              <w:rPr>
                <w:sz w:val="18"/>
              </w:rPr>
              <w:t>nk1</w:t>
            </w:r>
          </w:p>
        </w:tc>
        <w:tc>
          <w:tcPr>
            <w:tcW w:type="dxa" w:w="2822"/>
          </w:tcPr>
          <w:p>
            <w:r>
              <w:rPr>
                <w:sz w:val="18"/>
              </w:rPr>
              <w:t>425</w:t>
            </w:r>
          </w:p>
        </w:tc>
        <w:tc>
          <w:tcPr>
            <w:tcW w:type="dxa" w:w="2822"/>
            <w:shd w:val="clear" w:color="auto" w:fill="FFC7CE"/>
          </w:tcPr>
          <w:p>
            <w:r>
              <w:rPr>
                <w:sz w:val="18"/>
              </w:rPr>
              <w:t>0%</w:t>
            </w:r>
          </w:p>
        </w:tc>
        <w:tc>
          <w:tcPr>
            <w:tcW w:type="dxa" w:w="2822"/>
          </w:tcPr>
          <w:p>
            <w:r>
              <w:rPr>
                <w:sz w:val="18"/>
              </w:rPr>
              <w:t>Gift boxes</w:t>
            </w:r>
          </w:p>
        </w:tc>
      </w:tr>
      <w:tr>
        <w:tc>
          <w:tcPr>
            <w:tcW w:type="dxa" w:w="2822"/>
          </w:tcPr>
          <w:p>
            <w:r>
              <w:rPr>
                <w:sz w:val="18"/>
              </w:rPr>
              <w:t>15</w:t>
            </w:r>
          </w:p>
        </w:tc>
        <w:tc>
          <w:tcPr>
            <w:tcW w:type="dxa" w:w="2822"/>
          </w:tcPr>
          <w:p>
            <w:r>
              <w:rPr>
                <w:sz w:val="18"/>
              </w:rPr>
              <w:t>sswer</w:t>
            </w:r>
          </w:p>
        </w:tc>
        <w:tc>
          <w:tcPr>
            <w:tcW w:type="dxa" w:w="2822"/>
          </w:tcPr>
          <w:p>
            <w:r>
              <w:rPr>
                <w:sz w:val="18"/>
              </w:rPr>
              <w:t>412</w:t>
            </w:r>
          </w:p>
        </w:tc>
        <w:tc>
          <w:tcPr>
            <w:tcW w:type="dxa" w:w="2822"/>
            <w:shd w:val="clear" w:color="auto" w:fill="FFC7CE"/>
          </w:tcPr>
          <w:p>
            <w:r>
              <w:rPr>
                <w:sz w:val="18"/>
              </w:rPr>
              <w:t>0%</w:t>
            </w:r>
          </w:p>
        </w:tc>
        <w:tc>
          <w:tcPr>
            <w:tcW w:type="dxa" w:w="2822"/>
          </w:tcPr>
          <w:p>
            <w:r>
              <w:rPr>
                <w:sz w:val="18"/>
              </w:rPr>
              <w:t>Earrings and hoops</w:t>
            </w:r>
          </w:p>
        </w:tc>
      </w:tr>
      <w:tr>
        <w:tc>
          <w:tcPr>
            <w:tcW w:type="dxa" w:w="2822"/>
          </w:tcPr>
          <w:p>
            <w:r>
              <w:rPr>
                <w:sz w:val="18"/>
              </w:rPr>
              <w:t>16</w:t>
            </w:r>
          </w:p>
        </w:tc>
        <w:tc>
          <w:tcPr>
            <w:tcW w:type="dxa" w:w="2822"/>
          </w:tcPr>
          <w:p>
            <w:r>
              <w:rPr>
                <w:sz w:val="18"/>
              </w:rPr>
              <w:t>sswn</w:t>
            </w:r>
          </w:p>
        </w:tc>
        <w:tc>
          <w:tcPr>
            <w:tcW w:type="dxa" w:w="2822"/>
          </w:tcPr>
          <w:p>
            <w:r>
              <w:rPr>
                <w:sz w:val="18"/>
              </w:rPr>
              <w:t>384</w:t>
            </w:r>
          </w:p>
        </w:tc>
        <w:tc>
          <w:tcPr>
            <w:tcW w:type="dxa" w:w="2822"/>
            <w:shd w:val="clear" w:color="auto" w:fill="FFC7CE"/>
          </w:tcPr>
          <w:p>
            <w:r>
              <w:rPr>
                <w:sz w:val="18"/>
              </w:rPr>
              <w:t>0%</w:t>
            </w:r>
          </w:p>
        </w:tc>
        <w:tc>
          <w:tcPr>
            <w:tcW w:type="dxa" w:w="2822"/>
          </w:tcPr>
          <w:p>
            <w:r>
              <w:rPr>
                <w:sz w:val="18"/>
              </w:rPr>
              <w:t>Necklaces and gift boxes</w:t>
            </w:r>
          </w:p>
        </w:tc>
      </w:tr>
      <w:tr>
        <w:tc>
          <w:tcPr>
            <w:tcW w:type="dxa" w:w="2822"/>
          </w:tcPr>
          <w:p>
            <w:r>
              <w:rPr>
                <w:sz w:val="18"/>
              </w:rPr>
              <w:t>17</w:t>
            </w:r>
          </w:p>
        </w:tc>
        <w:tc>
          <w:tcPr>
            <w:tcW w:type="dxa" w:w="2822"/>
          </w:tcPr>
          <w:p>
            <w:r>
              <w:rPr>
                <w:sz w:val="18"/>
              </w:rPr>
              <w:t>sswer0</w:t>
            </w:r>
          </w:p>
        </w:tc>
        <w:tc>
          <w:tcPr>
            <w:tcW w:type="dxa" w:w="2822"/>
          </w:tcPr>
          <w:p>
            <w:r>
              <w:rPr>
                <w:sz w:val="18"/>
              </w:rPr>
              <w:t>355</w:t>
            </w:r>
          </w:p>
        </w:tc>
        <w:tc>
          <w:tcPr>
            <w:tcW w:type="dxa" w:w="2822"/>
            <w:shd w:val="clear" w:color="auto" w:fill="FFC7CE"/>
          </w:tcPr>
          <w:p>
            <w:r>
              <w:rPr>
                <w:sz w:val="18"/>
              </w:rPr>
              <w:t>0%</w:t>
            </w:r>
          </w:p>
        </w:tc>
        <w:tc>
          <w:tcPr>
            <w:tcW w:type="dxa" w:w="2822"/>
          </w:tcPr>
          <w:p>
            <w:r>
              <w:rPr>
                <w:sz w:val="18"/>
              </w:rPr>
              <w:t>Earrings and hoops</w:t>
            </w:r>
          </w:p>
        </w:tc>
      </w:tr>
      <w:tr>
        <w:tc>
          <w:tcPr>
            <w:tcW w:type="dxa" w:w="2822"/>
          </w:tcPr>
          <w:p>
            <w:r>
              <w:rPr>
                <w:sz w:val="18"/>
              </w:rPr>
              <w:t>18</w:t>
            </w:r>
          </w:p>
        </w:tc>
        <w:tc>
          <w:tcPr>
            <w:tcW w:type="dxa" w:w="2822"/>
          </w:tcPr>
          <w:p>
            <w:r>
              <w:rPr>
                <w:sz w:val="18"/>
              </w:rPr>
              <w:t>sswbr</w:t>
            </w:r>
          </w:p>
        </w:tc>
        <w:tc>
          <w:tcPr>
            <w:tcW w:type="dxa" w:w="2822"/>
          </w:tcPr>
          <w:p>
            <w:r>
              <w:rPr>
                <w:sz w:val="18"/>
              </w:rPr>
              <w:t>342</w:t>
            </w:r>
          </w:p>
        </w:tc>
        <w:tc>
          <w:tcPr>
            <w:tcW w:type="dxa" w:w="2822"/>
            <w:shd w:val="clear" w:color="auto" w:fill="FFC7CE"/>
          </w:tcPr>
          <w:p>
            <w:r>
              <w:rPr>
                <w:sz w:val="18"/>
              </w:rPr>
              <w:t>0%</w:t>
            </w:r>
          </w:p>
        </w:tc>
        <w:tc>
          <w:tcPr>
            <w:tcW w:type="dxa" w:w="2822"/>
          </w:tcPr>
          <w:p>
            <w:r>
              <w:rPr>
                <w:sz w:val="18"/>
              </w:rPr>
              <w:t>Bracelets and a bangle</w:t>
            </w:r>
          </w:p>
        </w:tc>
      </w:tr>
      <w:tr>
        <w:tc>
          <w:tcPr>
            <w:tcW w:type="dxa" w:w="2822"/>
          </w:tcPr>
          <w:p>
            <w:r>
              <w:rPr>
                <w:sz w:val="18"/>
              </w:rPr>
              <w:t>19</w:t>
            </w:r>
          </w:p>
        </w:tc>
        <w:tc>
          <w:tcPr>
            <w:tcW w:type="dxa" w:w="2822"/>
          </w:tcPr>
          <w:p>
            <w:r>
              <w:rPr>
                <w:sz w:val="18"/>
              </w:rPr>
              <w:t>pm-nec</w:t>
            </w:r>
          </w:p>
        </w:tc>
        <w:tc>
          <w:tcPr>
            <w:tcW w:type="dxa" w:w="2822"/>
          </w:tcPr>
          <w:p>
            <w:r>
              <w:rPr>
                <w:sz w:val="18"/>
              </w:rPr>
              <w:t>342</w:t>
            </w:r>
          </w:p>
        </w:tc>
        <w:tc>
          <w:tcPr>
            <w:tcW w:type="dxa" w:w="2822"/>
            <w:shd w:val="clear" w:color="auto" w:fill="FFC7CE"/>
          </w:tcPr>
          <w:p>
            <w:r>
              <w:rPr>
                <w:sz w:val="18"/>
              </w:rPr>
              <w:t>0%</w:t>
            </w:r>
          </w:p>
        </w:tc>
        <w:tc>
          <w:tcPr>
            <w:tcW w:type="dxa" w:w="2822"/>
          </w:tcPr>
          <w:p>
            <w:r>
              <w:rPr>
                <w:sz w:val="18"/>
              </w:rPr>
              <w:t>Necklaces and gift boxes</w:t>
            </w:r>
          </w:p>
        </w:tc>
      </w:tr>
      <w:tr>
        <w:tc>
          <w:tcPr>
            <w:tcW w:type="dxa" w:w="2822"/>
          </w:tcPr>
          <w:p>
            <w:r>
              <w:rPr>
                <w:sz w:val="18"/>
              </w:rPr>
              <w:t>20</w:t>
            </w:r>
          </w:p>
        </w:tc>
        <w:tc>
          <w:tcPr>
            <w:tcW w:type="dxa" w:w="2822"/>
          </w:tcPr>
          <w:p>
            <w:r>
              <w:rPr>
                <w:sz w:val="18"/>
              </w:rPr>
              <w:t>pm-n</w:t>
            </w:r>
          </w:p>
        </w:tc>
        <w:tc>
          <w:tcPr>
            <w:tcW w:type="dxa" w:w="2822"/>
          </w:tcPr>
          <w:p>
            <w:r>
              <w:rPr>
                <w:sz w:val="18"/>
              </w:rPr>
              <w:t>337</w:t>
            </w:r>
          </w:p>
        </w:tc>
        <w:tc>
          <w:tcPr>
            <w:tcW w:type="dxa" w:w="2822"/>
            <w:shd w:val="clear" w:color="auto" w:fill="FFC7CE"/>
          </w:tcPr>
          <w:p>
            <w:r>
              <w:rPr>
                <w:sz w:val="18"/>
              </w:rPr>
              <w:t>0%</w:t>
            </w:r>
          </w:p>
        </w:tc>
        <w:tc>
          <w:tcPr>
            <w:tcW w:type="dxa" w:w="2822"/>
          </w:tcPr>
          <w:p>
            <w:r>
              <w:rPr>
                <w:sz w:val="18"/>
              </w:rPr>
              <w:t>Necklaces and gift boxes</w:t>
            </w:r>
          </w:p>
        </w:tc>
      </w:tr>
      <w:tr>
        <w:tc>
          <w:tcPr>
            <w:tcW w:type="dxa" w:w="2822"/>
          </w:tcPr>
          <w:p>
            <w:r>
              <w:rPr>
                <w:sz w:val="18"/>
              </w:rPr>
              <w:t>21</w:t>
            </w:r>
          </w:p>
        </w:tc>
        <w:tc>
          <w:tcPr>
            <w:tcW w:type="dxa" w:w="2822"/>
          </w:tcPr>
          <w:p>
            <w:r>
              <w:rPr>
                <w:sz w:val="18"/>
              </w:rPr>
              <w:t>br1</w:t>
            </w:r>
          </w:p>
        </w:tc>
        <w:tc>
          <w:tcPr>
            <w:tcW w:type="dxa" w:w="2822"/>
          </w:tcPr>
          <w:p>
            <w:r>
              <w:rPr>
                <w:sz w:val="18"/>
              </w:rPr>
              <w:t>325</w:t>
            </w:r>
          </w:p>
        </w:tc>
        <w:tc>
          <w:tcPr>
            <w:tcW w:type="dxa" w:w="2822"/>
            <w:shd w:val="clear" w:color="auto" w:fill="FFC7CE"/>
          </w:tcPr>
          <w:p>
            <w:r>
              <w:rPr>
                <w:sz w:val="18"/>
              </w:rPr>
              <w:t>0%</w:t>
            </w:r>
          </w:p>
        </w:tc>
        <w:tc>
          <w:tcPr>
            <w:tcW w:type="dxa" w:w="2822"/>
          </w:tcPr>
          <w:p>
            <w:r>
              <w:rPr>
                <w:sz w:val="18"/>
              </w:rPr>
              <w:t>A set, bangles, a bracelet</w:t>
            </w:r>
          </w:p>
        </w:tc>
      </w:tr>
      <w:tr>
        <w:tc>
          <w:tcPr>
            <w:tcW w:type="dxa" w:w="2822"/>
          </w:tcPr>
          <w:p>
            <w:r>
              <w:rPr>
                <w:sz w:val="18"/>
              </w:rPr>
              <w:t>22</w:t>
            </w:r>
          </w:p>
        </w:tc>
        <w:tc>
          <w:tcPr>
            <w:tcW w:type="dxa" w:w="2822"/>
          </w:tcPr>
          <w:p>
            <w:r>
              <w:rPr>
                <w:sz w:val="18"/>
              </w:rPr>
              <w:t>sswbr0</w:t>
            </w:r>
          </w:p>
        </w:tc>
        <w:tc>
          <w:tcPr>
            <w:tcW w:type="dxa" w:w="2822"/>
          </w:tcPr>
          <w:p>
            <w:r>
              <w:rPr>
                <w:sz w:val="18"/>
              </w:rPr>
              <w:t>319</w:t>
            </w:r>
          </w:p>
        </w:tc>
        <w:tc>
          <w:tcPr>
            <w:tcW w:type="dxa" w:w="2822"/>
            <w:shd w:val="clear" w:color="auto" w:fill="FFC7CE"/>
          </w:tcPr>
          <w:p>
            <w:r>
              <w:rPr>
                <w:sz w:val="18"/>
              </w:rPr>
              <w:t>0%</w:t>
            </w:r>
          </w:p>
        </w:tc>
        <w:tc>
          <w:tcPr>
            <w:tcW w:type="dxa" w:w="2822"/>
          </w:tcPr>
          <w:p>
            <w:r>
              <w:rPr>
                <w:sz w:val="18"/>
              </w:rPr>
              <w:t>Bracelets and a bangle</w:t>
            </w:r>
          </w:p>
        </w:tc>
      </w:tr>
      <w:tr>
        <w:tc>
          <w:tcPr>
            <w:tcW w:type="dxa" w:w="2822"/>
          </w:tcPr>
          <w:p>
            <w:r>
              <w:rPr>
                <w:sz w:val="18"/>
              </w:rPr>
              <w:t>23</w:t>
            </w:r>
          </w:p>
        </w:tc>
        <w:tc>
          <w:tcPr>
            <w:tcW w:type="dxa" w:w="2822"/>
          </w:tcPr>
          <w:p>
            <w:r>
              <w:rPr>
                <w:sz w:val="18"/>
              </w:rPr>
              <w:t>pmw01nc</w:t>
            </w:r>
          </w:p>
        </w:tc>
        <w:tc>
          <w:tcPr>
            <w:tcW w:type="dxa" w:w="2822"/>
          </w:tcPr>
          <w:p>
            <w:r>
              <w:rPr>
                <w:sz w:val="18"/>
              </w:rPr>
              <w:t>318</w:t>
            </w:r>
          </w:p>
        </w:tc>
        <w:tc>
          <w:tcPr>
            <w:tcW w:type="dxa" w:w="2822"/>
            <w:shd w:val="clear" w:color="auto" w:fill="FFC7CE"/>
          </w:tcPr>
          <w:p>
            <w:r>
              <w:rPr>
                <w:sz w:val="18"/>
              </w:rPr>
              <w:t>0%</w:t>
            </w:r>
          </w:p>
        </w:tc>
        <w:tc>
          <w:tcPr>
            <w:tcW w:type="dxa" w:w="2822"/>
          </w:tcPr>
          <w:p>
            <w:r>
              <w:rPr>
                <w:sz w:val="18"/>
              </w:rPr>
              <w:t>A layered necklace and gift boxes</w:t>
            </w:r>
          </w:p>
        </w:tc>
      </w:tr>
      <w:tr>
        <w:tc>
          <w:tcPr>
            <w:tcW w:type="dxa" w:w="2822"/>
          </w:tcPr>
          <w:p>
            <w:r>
              <w:rPr>
                <w:sz w:val="18"/>
              </w:rPr>
              <w:t>24</w:t>
            </w:r>
          </w:p>
        </w:tc>
        <w:tc>
          <w:tcPr>
            <w:tcW w:type="dxa" w:w="2822"/>
          </w:tcPr>
          <w:p>
            <w:r>
              <w:rPr>
                <w:sz w:val="18"/>
              </w:rPr>
              <w:t>er1</w:t>
            </w:r>
          </w:p>
        </w:tc>
        <w:tc>
          <w:tcPr>
            <w:tcW w:type="dxa" w:w="2822"/>
          </w:tcPr>
          <w:p>
            <w:r>
              <w:rPr>
                <w:sz w:val="18"/>
              </w:rPr>
              <w:t>312</w:t>
            </w:r>
          </w:p>
        </w:tc>
        <w:tc>
          <w:tcPr>
            <w:tcW w:type="dxa" w:w="2822"/>
            <w:shd w:val="clear" w:color="auto" w:fill="FFC7CE"/>
          </w:tcPr>
          <w:p>
            <w:r>
              <w:rPr>
                <w:sz w:val="18"/>
              </w:rPr>
              <w:t>0%</w:t>
            </w:r>
          </w:p>
        </w:tc>
        <w:tc>
          <w:tcPr>
            <w:tcW w:type="dxa" w:w="2822"/>
          </w:tcPr>
          <w:p>
            <w:r>
              <w:rPr>
                <w:sz w:val="18"/>
              </w:rPr>
              <w:t>Stud earrings, a set, a gift box</w:t>
            </w:r>
          </w:p>
        </w:tc>
      </w:tr>
      <w:tr>
        <w:tc>
          <w:tcPr>
            <w:tcW w:type="dxa" w:w="2822"/>
          </w:tcPr>
          <w:p>
            <w:r>
              <w:rPr>
                <w:sz w:val="18"/>
              </w:rPr>
              <w:t>25</w:t>
            </w:r>
          </w:p>
        </w:tc>
        <w:tc>
          <w:tcPr>
            <w:tcW w:type="dxa" w:w="2822"/>
          </w:tcPr>
          <w:p>
            <w:r>
              <w:rPr>
                <w:sz w:val="18"/>
              </w:rPr>
              <w:t>pmw01nc0</w:t>
            </w:r>
          </w:p>
        </w:tc>
        <w:tc>
          <w:tcPr>
            <w:tcW w:type="dxa" w:w="2822"/>
          </w:tcPr>
          <w:p>
            <w:r>
              <w:rPr>
                <w:sz w:val="18"/>
              </w:rPr>
              <w:t>309</w:t>
            </w:r>
          </w:p>
        </w:tc>
        <w:tc>
          <w:tcPr>
            <w:tcW w:type="dxa" w:w="2822"/>
            <w:shd w:val="clear" w:color="auto" w:fill="FFC7CE"/>
          </w:tcPr>
          <w:p>
            <w:r>
              <w:rPr>
                <w:sz w:val="18"/>
              </w:rPr>
              <w:t>0%</w:t>
            </w:r>
          </w:p>
        </w:tc>
        <w:tc>
          <w:tcPr>
            <w:tcW w:type="dxa" w:w="2822"/>
          </w:tcPr>
          <w:p>
            <w:r>
              <w:rPr>
                <w:sz w:val="18"/>
              </w:rPr>
              <w:t>A layered necklace and gift boxes</w:t>
            </w:r>
          </w:p>
        </w:tc>
      </w:tr>
    </w:tbl>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